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61365" w14:paraId="3DA85679" w14:textId="77777777">
        <w:trPr>
          <w:trHeight w:val="13890"/>
          <w:jc w:val="center"/>
        </w:trPr>
        <w:tc>
          <w:tcPr>
            <w:tcW w:w="9406" w:type="dxa"/>
            <w:tcBorders>
              <w:top w:val="double" w:sz="12" w:space="0" w:color="4F46E5"/>
              <w:left w:val="double" w:sz="12" w:space="0" w:color="4F46E5"/>
              <w:bottom w:val="double" w:sz="12" w:space="0" w:color="4F46E5"/>
              <w:right w:val="double" w:sz="12" w:space="0" w:color="4F46E5"/>
            </w:tcBorders>
            <w:tcMar>
              <w:top w:w="400" w:type="dxa"/>
              <w:left w:w="500" w:type="dxa"/>
              <w:bottom w:w="400" w:type="dxa"/>
              <w:right w:w="500" w:type="dxa"/>
            </w:tcMar>
            <w:vAlign w:val="center"/>
          </w:tcPr>
          <w:p w14:paraId="2AD353CE" w14:textId="1AC72C87" w:rsidR="00961365" w:rsidRDefault="005350AB">
            <w:pPr>
              <w:spacing w:before="240" w:after="80"/>
              <w:jc w:val="center"/>
            </w:pPr>
            <w:r>
              <w:rPr>
                <w:rFonts w:ascii="Times New Roman" w:hAnsi="Times New Roman"/>
                <w:b/>
                <w:color w:val="0F172A"/>
                <w:sz w:val="26"/>
              </w:rPr>
              <w:t>B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 xml:space="preserve"> GIÁO D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Ụ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C VÀ ĐÀO T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Ạ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O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br/>
              <w:t>TRƯ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Ờ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NG Đ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Ạ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I H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Ọ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C ĐẠI HỌC MỎ ĐỊA CHẤT</w:t>
            </w:r>
          </w:p>
          <w:p w14:paraId="0842CD19" w14:textId="77777777" w:rsidR="00961365" w:rsidRDefault="005350AB">
            <w:pPr>
              <w:spacing w:after="1080"/>
              <w:jc w:val="center"/>
            </w:pPr>
            <w:r>
              <w:rPr>
                <w:rFonts w:ascii="Times New Roman" w:hAnsi="Times New Roman"/>
                <w:b/>
                <w:color w:val="4F46E5"/>
                <w:sz w:val="24"/>
              </w:rPr>
              <w:t>_______________★_______________</w:t>
            </w:r>
          </w:p>
          <w:p w14:paraId="05C2E199" w14:textId="15F314DC" w:rsidR="00961365" w:rsidRDefault="005350AB">
            <w:pPr>
              <w:spacing w:after="360"/>
              <w:jc w:val="center"/>
            </w:pPr>
            <w:r>
              <w:rPr>
                <w:rFonts w:ascii="Times New Roman" w:hAnsi="Times New Roman"/>
                <w:b/>
                <w:color w:val="475569"/>
                <w:sz w:val="30"/>
              </w:rPr>
              <w:t>Đ</w:t>
            </w:r>
            <w:r>
              <w:rPr>
                <w:rFonts w:ascii="Times New Roman" w:hAnsi="Times New Roman"/>
                <w:b/>
                <w:color w:val="475569"/>
                <w:sz w:val="30"/>
              </w:rPr>
              <w:t>Ồ</w:t>
            </w:r>
            <w:r>
              <w:rPr>
                <w:rFonts w:ascii="Times New Roman" w:hAnsi="Times New Roman"/>
                <w:b/>
                <w:color w:val="475569"/>
                <w:sz w:val="30"/>
              </w:rPr>
              <w:t xml:space="preserve"> ÁN CHUYÊN NGÀNH HỆ THỐNG THÔNG TIN</w:t>
            </w:r>
          </w:p>
          <w:p w14:paraId="20554FD3" w14:textId="77777777" w:rsidR="00961365" w:rsidRDefault="005350AB">
            <w:pPr>
              <w:spacing w:after="1440"/>
              <w:jc w:val="center"/>
            </w:pPr>
            <w:r>
              <w:rPr>
                <w:rFonts w:ascii="Times New Roman" w:hAnsi="Times New Roman"/>
                <w:b/>
                <w:color w:val="4F46E5"/>
                <w:sz w:val="40"/>
              </w:rPr>
              <w:t>XÂY D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>Ự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 xml:space="preserve">NG 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>Ứ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>NG D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>Ụ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>NG QU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>Ả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>N LÝ CHI TIÊU THÔNG MINH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br/>
              <w:t>TÍCH H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>Ợ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>P TRÍ TU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>Ệ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 xml:space="preserve"> NHÂN T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>Ạ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t>O</w:t>
            </w:r>
            <w:r>
              <w:rPr>
                <w:rFonts w:ascii="Times New Roman" w:hAnsi="Times New Roman"/>
                <w:b/>
                <w:color w:val="4F46E5"/>
                <w:sz w:val="40"/>
              </w:rPr>
              <w:br/>
              <w:t>(SMART EXPENSE TRACKER)</w:t>
            </w:r>
          </w:p>
          <w:p w14:paraId="03E40FB2" w14:textId="77777777" w:rsidR="00961365" w:rsidRDefault="005350AB">
            <w:pPr>
              <w:spacing w:after="120"/>
              <w:jc w:val="center"/>
            </w:pPr>
            <w:r>
              <w:rPr>
                <w:rFonts w:ascii="Times New Roman" w:hAnsi="Times New Roman"/>
                <w:color w:val="475569"/>
                <w:sz w:val="26"/>
              </w:rPr>
              <w:t>Sinh viên th</w:t>
            </w:r>
            <w:r>
              <w:rPr>
                <w:rFonts w:ascii="Times New Roman" w:hAnsi="Times New Roman"/>
                <w:color w:val="475569"/>
                <w:sz w:val="26"/>
              </w:rPr>
              <w:t>ự</w:t>
            </w:r>
            <w:r>
              <w:rPr>
                <w:rFonts w:ascii="Times New Roman" w:hAnsi="Times New Roman"/>
                <w:color w:val="475569"/>
                <w:sz w:val="26"/>
              </w:rPr>
              <w:t>c hi</w:t>
            </w:r>
            <w:r>
              <w:rPr>
                <w:rFonts w:ascii="Times New Roman" w:hAnsi="Times New Roman"/>
                <w:color w:val="475569"/>
                <w:sz w:val="26"/>
              </w:rPr>
              <w:t>ệ</w:t>
            </w:r>
            <w:r>
              <w:rPr>
                <w:rFonts w:ascii="Times New Roman" w:hAnsi="Times New Roman"/>
                <w:color w:val="475569"/>
                <w:sz w:val="26"/>
              </w:rPr>
              <w:t xml:space="preserve">n: 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NGUY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Ễ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N ĐÌNH LINH</w:t>
            </w:r>
          </w:p>
          <w:p w14:paraId="5F3AE26C" w14:textId="6FD6C1FE" w:rsidR="00961365" w:rsidRDefault="005350AB">
            <w:pPr>
              <w:spacing w:after="120"/>
              <w:jc w:val="center"/>
            </w:pPr>
            <w:r>
              <w:rPr>
                <w:rFonts w:ascii="Times New Roman" w:hAnsi="Times New Roman"/>
                <w:color w:val="475569"/>
                <w:sz w:val="26"/>
              </w:rPr>
              <w:t>Mã s</w:t>
            </w:r>
            <w:r>
              <w:rPr>
                <w:rFonts w:ascii="Times New Roman" w:hAnsi="Times New Roman"/>
                <w:color w:val="475569"/>
                <w:sz w:val="26"/>
              </w:rPr>
              <w:t>ố</w:t>
            </w:r>
            <w:r>
              <w:rPr>
                <w:rFonts w:ascii="Times New Roman" w:hAnsi="Times New Roman"/>
                <w:color w:val="475569"/>
                <w:sz w:val="26"/>
              </w:rPr>
              <w:t xml:space="preserve"> sinh viên: 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2221050431</w:t>
            </w:r>
          </w:p>
          <w:p w14:paraId="710D435D" w14:textId="55EAF9E1" w:rsidR="00961365" w:rsidRDefault="005350AB">
            <w:pPr>
              <w:spacing w:after="120"/>
              <w:jc w:val="center"/>
            </w:pPr>
            <w:r>
              <w:rPr>
                <w:rFonts w:ascii="Times New Roman" w:hAnsi="Times New Roman"/>
                <w:color w:val="475569"/>
                <w:sz w:val="26"/>
              </w:rPr>
              <w:t>L</w:t>
            </w:r>
            <w:r>
              <w:rPr>
                <w:rFonts w:ascii="Times New Roman" w:hAnsi="Times New Roman"/>
                <w:color w:val="475569"/>
                <w:sz w:val="26"/>
              </w:rPr>
              <w:t>ớ</w:t>
            </w:r>
            <w:r>
              <w:rPr>
                <w:rFonts w:ascii="Times New Roman" w:hAnsi="Times New Roman"/>
                <w:color w:val="475569"/>
                <w:sz w:val="26"/>
              </w:rPr>
              <w:t>p h</w:t>
            </w:r>
            <w:r>
              <w:rPr>
                <w:rFonts w:ascii="Times New Roman" w:hAnsi="Times New Roman"/>
                <w:color w:val="475569"/>
                <w:sz w:val="26"/>
              </w:rPr>
              <w:t>ọ</w:t>
            </w:r>
            <w:r>
              <w:rPr>
                <w:rFonts w:ascii="Times New Roman" w:hAnsi="Times New Roman"/>
                <w:color w:val="475569"/>
                <w:sz w:val="26"/>
              </w:rPr>
              <w:t>c: DCCTCT67_09A</w:t>
            </w:r>
          </w:p>
          <w:p w14:paraId="24DE49D6" w14:textId="601A4AC4" w:rsidR="00961365" w:rsidRDefault="005350AB">
            <w:pPr>
              <w:spacing w:after="120"/>
              <w:jc w:val="center"/>
            </w:pPr>
            <w:r>
              <w:rPr>
                <w:rFonts w:ascii="Times New Roman" w:hAnsi="Times New Roman"/>
                <w:color w:val="475569"/>
                <w:sz w:val="26"/>
              </w:rPr>
              <w:t>Gi</w:t>
            </w:r>
            <w:r>
              <w:rPr>
                <w:rFonts w:ascii="Times New Roman" w:hAnsi="Times New Roman"/>
                <w:color w:val="475569"/>
                <w:sz w:val="26"/>
              </w:rPr>
              <w:t>ả</w:t>
            </w:r>
            <w:r>
              <w:rPr>
                <w:rFonts w:ascii="Times New Roman" w:hAnsi="Times New Roman"/>
                <w:color w:val="475569"/>
                <w:sz w:val="26"/>
              </w:rPr>
              <w:t>ng viên hư</w:t>
            </w:r>
            <w:r>
              <w:rPr>
                <w:rFonts w:ascii="Times New Roman" w:hAnsi="Times New Roman"/>
                <w:color w:val="475569"/>
                <w:sz w:val="26"/>
              </w:rPr>
              <w:t>ớ</w:t>
            </w:r>
            <w:r>
              <w:rPr>
                <w:rFonts w:ascii="Times New Roman" w:hAnsi="Times New Roman"/>
                <w:color w:val="475569"/>
                <w:sz w:val="26"/>
              </w:rPr>
              <w:t>ng d</w:t>
            </w:r>
            <w:r>
              <w:rPr>
                <w:rFonts w:ascii="Times New Roman" w:hAnsi="Times New Roman"/>
                <w:color w:val="475569"/>
                <w:sz w:val="26"/>
              </w:rPr>
              <w:t>ẫ</w:t>
            </w:r>
            <w:r>
              <w:rPr>
                <w:rFonts w:ascii="Times New Roman" w:hAnsi="Times New Roman"/>
                <w:color w:val="475569"/>
                <w:sz w:val="26"/>
              </w:rPr>
              <w:t xml:space="preserve">n: 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TS. VŨ NHƯ QUỲNH</w:t>
            </w:r>
          </w:p>
          <w:p w14:paraId="7EC364BD" w14:textId="4A19CFAE" w:rsidR="00961365" w:rsidRDefault="005350AB">
            <w:pPr>
              <w:spacing w:after="120"/>
              <w:jc w:val="center"/>
            </w:pPr>
            <w:r>
              <w:rPr>
                <w:rFonts w:ascii="Times New Roman" w:hAnsi="Times New Roman"/>
                <w:color w:val="475569"/>
                <w:sz w:val="26"/>
              </w:rPr>
              <w:t>B</w:t>
            </w:r>
            <w:r>
              <w:rPr>
                <w:rFonts w:ascii="Times New Roman" w:hAnsi="Times New Roman"/>
                <w:color w:val="475569"/>
                <w:sz w:val="26"/>
              </w:rPr>
              <w:t>ộ</w:t>
            </w:r>
            <w:r>
              <w:rPr>
                <w:rFonts w:ascii="Times New Roman" w:hAnsi="Times New Roman"/>
                <w:color w:val="475569"/>
                <w:sz w:val="26"/>
              </w:rPr>
              <w:t xml:space="preserve"> môn: 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HỆ THỐNG THÔNG TIN</w:t>
            </w:r>
          </w:p>
          <w:p w14:paraId="28FCAA3C" w14:textId="77777777" w:rsidR="00961365" w:rsidRDefault="00961365">
            <w:pPr>
              <w:spacing w:after="1440"/>
            </w:pPr>
          </w:p>
          <w:p w14:paraId="001B9824" w14:textId="77777777" w:rsidR="00961365" w:rsidRDefault="005350AB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color w:val="0F172A"/>
                <w:sz w:val="26"/>
              </w:rPr>
              <w:t>HÀ N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Ộ</w:t>
            </w:r>
            <w:r>
              <w:rPr>
                <w:rFonts w:ascii="Times New Roman" w:hAnsi="Times New Roman"/>
                <w:b/>
                <w:color w:val="0F172A"/>
                <w:sz w:val="26"/>
              </w:rPr>
              <w:t>I - 2026</w:t>
            </w:r>
          </w:p>
        </w:tc>
      </w:tr>
    </w:tbl>
    <w:p w14:paraId="7E0A3F0A" w14:textId="77777777" w:rsidR="00961365" w:rsidRDefault="00961365">
      <w:pPr>
        <w:sectPr w:rsidR="00961365"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 w14:paraId="6A215E1D" w14:textId="77777777" w:rsidR="00961365" w:rsidRDefault="005350AB">
      <w:pPr>
        <w:pStyle w:val="Heading1"/>
        <w:spacing w:before="0" w:after="240"/>
      </w:pPr>
      <w:bookmarkStart w:id="0" w:name="loi_cam_on"/>
      <w:r>
        <w:rPr>
          <w:rFonts w:ascii="Times New Roman" w:hAnsi="Times New Roman"/>
          <w:color w:val="0F172A"/>
          <w:sz w:val="32"/>
        </w:rPr>
        <w:lastRenderedPageBreak/>
        <w:t>L</w:t>
      </w:r>
      <w:r>
        <w:rPr>
          <w:rFonts w:ascii="Times New Roman" w:hAnsi="Times New Roman"/>
          <w:color w:val="0F172A"/>
          <w:sz w:val="32"/>
        </w:rPr>
        <w:t>Ờ</w:t>
      </w:r>
      <w:r>
        <w:rPr>
          <w:rFonts w:ascii="Times New Roman" w:hAnsi="Times New Roman"/>
          <w:color w:val="0F172A"/>
          <w:sz w:val="32"/>
        </w:rPr>
        <w:t>I C</w:t>
      </w:r>
      <w:r>
        <w:rPr>
          <w:rFonts w:ascii="Times New Roman" w:hAnsi="Times New Roman"/>
          <w:color w:val="0F172A"/>
          <w:sz w:val="32"/>
        </w:rPr>
        <w:t>Ả</w:t>
      </w:r>
      <w:r>
        <w:rPr>
          <w:rFonts w:ascii="Times New Roman" w:hAnsi="Times New Roman"/>
          <w:color w:val="0F172A"/>
          <w:sz w:val="32"/>
        </w:rPr>
        <w:t>M ƠN</w:t>
      </w:r>
      <w:bookmarkEnd w:id="0"/>
    </w:p>
    <w:p w14:paraId="1D246590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L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đ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tiên, em xin bày t</w:t>
      </w:r>
      <w:r>
        <w:rPr>
          <w:rFonts w:ascii="Times New Roman" w:hAnsi="Times New Roman"/>
          <w:color w:val="1E293B"/>
          <w:sz w:val="26"/>
        </w:rPr>
        <w:t>ỏ</w:t>
      </w:r>
      <w:r>
        <w:rPr>
          <w:rFonts w:ascii="Times New Roman" w:hAnsi="Times New Roman"/>
          <w:color w:val="1E293B"/>
          <w:sz w:val="26"/>
        </w:rPr>
        <w:t xml:space="preserve"> lòng bi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ơn chân thành và sâu s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 xml:space="preserve">t </w:t>
      </w:r>
      <w:r>
        <w:rPr>
          <w:rFonts w:ascii="Times New Roman" w:hAnsi="Times New Roman"/>
          <w:color w:val="1E293B"/>
          <w:sz w:val="26"/>
        </w:rPr>
        <w:t>t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th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y giáo TS. Ph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m Văn X,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đã t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tình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ẫ</w:t>
      </w:r>
      <w:r>
        <w:rPr>
          <w:rFonts w:ascii="Times New Roman" w:hAnsi="Times New Roman"/>
          <w:color w:val="1E293B"/>
          <w:sz w:val="26"/>
        </w:rPr>
        <w:t>n,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và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hành cùng em trong su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t quá trình 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và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tài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t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p này. Nh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 xml:space="preserve"> nh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ng khoa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quý báu, nh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l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khuyên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cùng s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viên nhi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t tình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a </w:t>
      </w:r>
      <w:r>
        <w:rPr>
          <w:rFonts w:ascii="Times New Roman" w:hAnsi="Times New Roman"/>
          <w:color w:val="1E293B"/>
          <w:sz w:val="26"/>
        </w:rPr>
        <w:t>th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y, em m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có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vư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t qua nh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khó khăn trong quá trình 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lý thuy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l</w:t>
      </w:r>
      <w:r>
        <w:rPr>
          <w:rFonts w:ascii="Times New Roman" w:hAnsi="Times New Roman"/>
          <w:color w:val="1E293B"/>
          <w:sz w:val="26"/>
        </w:rPr>
        <w:t>ẫ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hành 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ng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m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ti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>n.</w:t>
      </w:r>
    </w:p>
    <w:p w14:paraId="185915CA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Em cũng xin g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>i l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ơn t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Ban Giám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cùng toàn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quý th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y, cô giáo Khoa Khoa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Máy tính - Trư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Công n</w:t>
      </w:r>
      <w:r>
        <w:rPr>
          <w:rFonts w:ascii="Times New Roman" w:hAnsi="Times New Roman"/>
          <w:color w:val="1E293B"/>
          <w:sz w:val="26"/>
        </w:rPr>
        <w:t>gh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Thông tin đã truy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 ki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n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v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ch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c,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o đi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u ki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và rèn luy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t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cho em trong nh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năm tháng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trư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ng. Nh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bài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ng, nh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bu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i th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lu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trên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p đã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b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cho em tư duy khoa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và các k</w:t>
      </w:r>
      <w:r>
        <w:rPr>
          <w:rFonts w:ascii="Times New Roman" w:hAnsi="Times New Roman"/>
          <w:color w:val="1E293B"/>
          <w:sz w:val="26"/>
        </w:rPr>
        <w:t>ỹ</w:t>
      </w:r>
      <w:r>
        <w:rPr>
          <w:rFonts w:ascii="Times New Roman" w:hAnsi="Times New Roman"/>
          <w:color w:val="1E293B"/>
          <w:sz w:val="26"/>
        </w:rPr>
        <w:t xml:space="preserve"> năng </w:t>
      </w:r>
      <w:r>
        <w:rPr>
          <w:rFonts w:ascii="Times New Roman" w:hAnsi="Times New Roman"/>
          <w:color w:val="1E293B"/>
          <w:sz w:val="26"/>
        </w:rPr>
        <w:t>công ngh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hoàn thành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án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t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p này.</w:t>
      </w:r>
    </w:p>
    <w:p w14:paraId="2CA59D02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Cu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cùng, em xin g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>i l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tri ân sâu s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gia đình và b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 bè, nh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đã luôn bên c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nh chia s</w:t>
      </w:r>
      <w:r>
        <w:rPr>
          <w:rFonts w:ascii="Times New Roman" w:hAnsi="Times New Roman"/>
          <w:color w:val="1E293B"/>
          <w:sz w:val="26"/>
        </w:rPr>
        <w:t>ẻ</w:t>
      </w:r>
      <w:r>
        <w:rPr>
          <w:rFonts w:ascii="Times New Roman" w:hAnsi="Times New Roman"/>
          <w:color w:val="1E293B"/>
          <w:sz w:val="26"/>
        </w:rPr>
        <w:t>,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viên tinh th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và h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 xml:space="preserve"> em m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i m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t trong cu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và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p. M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dù đã có nhi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u c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g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ng hoàn thành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án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cách nghiêm túc và khoa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t, song do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gian và trình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có 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 nên tài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này ch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ch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n không tránh kh</w:t>
      </w:r>
      <w:r>
        <w:rPr>
          <w:rFonts w:ascii="Times New Roman" w:hAnsi="Times New Roman"/>
          <w:color w:val="1E293B"/>
          <w:sz w:val="26"/>
        </w:rPr>
        <w:t>ỏ</w:t>
      </w:r>
      <w:r>
        <w:rPr>
          <w:rFonts w:ascii="Times New Roman" w:hAnsi="Times New Roman"/>
          <w:color w:val="1E293B"/>
          <w:sz w:val="26"/>
        </w:rPr>
        <w:t>i nh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sót. Kính mong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s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thông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m,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ẫ</w:t>
      </w:r>
      <w:r>
        <w:rPr>
          <w:rFonts w:ascii="Times New Roman" w:hAnsi="Times New Roman"/>
          <w:color w:val="1E293B"/>
          <w:sz w:val="26"/>
        </w:rPr>
        <w:t>n và đóng góp quý báu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 xml:space="preserve"> quý th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y cô trong H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i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bi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tài ngày càng hoàn thi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hơn.</w:t>
      </w:r>
    </w:p>
    <w:p w14:paraId="68851929" w14:textId="77777777" w:rsidR="00961365" w:rsidRDefault="005350AB">
      <w:pPr>
        <w:pStyle w:val="Heading1"/>
        <w:spacing w:before="360" w:after="240"/>
      </w:pPr>
      <w:bookmarkStart w:id="1" w:name="tom_tat_do_an"/>
      <w:r>
        <w:rPr>
          <w:rFonts w:ascii="Times New Roman" w:hAnsi="Times New Roman"/>
          <w:color w:val="0F172A"/>
          <w:sz w:val="32"/>
        </w:rPr>
        <w:t>TÓM T</w:t>
      </w:r>
      <w:r>
        <w:rPr>
          <w:rFonts w:ascii="Times New Roman" w:hAnsi="Times New Roman"/>
          <w:color w:val="0F172A"/>
          <w:sz w:val="32"/>
        </w:rPr>
        <w:t>Ắ</w:t>
      </w:r>
      <w:r>
        <w:rPr>
          <w:rFonts w:ascii="Times New Roman" w:hAnsi="Times New Roman"/>
          <w:color w:val="0F172A"/>
          <w:sz w:val="32"/>
        </w:rPr>
        <w:t>T Đ</w:t>
      </w:r>
      <w:r>
        <w:rPr>
          <w:rFonts w:ascii="Times New Roman" w:hAnsi="Times New Roman"/>
          <w:color w:val="0F172A"/>
          <w:sz w:val="32"/>
        </w:rPr>
        <w:t>Ồ</w:t>
      </w:r>
      <w:r>
        <w:rPr>
          <w:rFonts w:ascii="Times New Roman" w:hAnsi="Times New Roman"/>
          <w:color w:val="0F172A"/>
          <w:sz w:val="32"/>
        </w:rPr>
        <w:t xml:space="preserve"> ÁN</w:t>
      </w:r>
      <w:bookmarkEnd w:id="1"/>
    </w:p>
    <w:p w14:paraId="55232604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Trong b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nh n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kinh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phát tri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vư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t b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c cùng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s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gia tăng các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tài chính cá nhân hàng ngày,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lý dòng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cách thông minh và khoa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đã tr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thành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nhu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 bách đ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m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>i cá nhân.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án này t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trung 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u,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và 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ng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'Qu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lý chi tiêu thông minh tích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trí tu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nhân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o (Smart Expense Tracker)'. Đây là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pháp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m toàn di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bao g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m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Web Responsive cao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 và kh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năng t</w:t>
      </w:r>
      <w:r>
        <w:rPr>
          <w:rFonts w:ascii="Times New Roman" w:hAnsi="Times New Roman"/>
          <w:color w:val="1E293B"/>
          <w:sz w:val="26"/>
        </w:rPr>
        <w:t>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 xml:space="preserve">p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di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đa n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(Android/iOS).</w:t>
      </w:r>
    </w:p>
    <w:p w14:paraId="4076456A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Đi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n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i b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tài là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 tích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các mô hình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máy (Machine Learning) và các quy t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tr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tài chính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qu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vào lõi x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lý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p v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ng.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ng </w:t>
      </w:r>
      <w:r>
        <w:rPr>
          <w:rFonts w:ascii="Times New Roman" w:hAnsi="Times New Roman"/>
          <w:color w:val="1E293B"/>
          <w:sz w:val="26"/>
        </w:rPr>
        <w:lastRenderedPageBreak/>
        <w:t>không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lưu tr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ác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thu chi truy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mà còn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phân tích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l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phát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các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b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(Anomaly Detection),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đoán xu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ng chi tiêu cho tháng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theo (Expense Forecasting),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hóa hoàn toàn quy t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phân b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 xml:space="preserve"> tài c</w:t>
      </w:r>
      <w:r>
        <w:rPr>
          <w:rFonts w:ascii="Times New Roman" w:hAnsi="Times New Roman"/>
          <w:color w:val="1E293B"/>
          <w:sz w:val="26"/>
        </w:rPr>
        <w:t>hính 50/30/20 n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ng.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vào dòng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hàng tháng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dùng,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đưa ra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pháp tái cơ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dòng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cách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>ng dollar,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ra chính xác danh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nào đang vư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t 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và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c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t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c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bao nhiêu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</w:t>
      </w:r>
      <w:r>
        <w:rPr>
          <w:rFonts w:ascii="Times New Roman" w:hAnsi="Times New Roman"/>
          <w:color w:val="1E293B"/>
          <w:sz w:val="26"/>
        </w:rPr>
        <w:t>g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t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thói quen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an sau.</w:t>
      </w:r>
    </w:p>
    <w:p w14:paraId="1451C4CF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Backend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ng trên n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Flask (Python)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và m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nh m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>,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SQLAlchemy ORM và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SQLite cho phép x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lý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tin c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y.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Frontend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thư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ReactJS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t </w:t>
      </w:r>
      <w:r>
        <w:rPr>
          <w:rFonts w:ascii="Times New Roman" w:hAnsi="Times New Roman"/>
          <w:color w:val="1E293B"/>
          <w:sz w:val="26"/>
        </w:rPr>
        <w:t>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Tailwind CSS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và Chart.js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mang l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tr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a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quan sinh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ng. Toàn b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ki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trúc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m, các mô hình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máy và giao di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đã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hóa, th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và ch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minh tính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vư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t b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c qua các k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.</w:t>
      </w:r>
    </w:p>
    <w:p w14:paraId="1FF7EFC0" w14:textId="77777777" w:rsidR="00961365" w:rsidRDefault="005350AB">
      <w:r>
        <w:br w:type="page"/>
      </w:r>
    </w:p>
    <w:p w14:paraId="05B55539" w14:textId="77777777" w:rsidR="00961365" w:rsidRDefault="005350AB">
      <w:pPr>
        <w:pStyle w:val="Heading1"/>
        <w:spacing w:before="0" w:after="240"/>
      </w:pPr>
      <w:bookmarkStart w:id="2" w:name="muc_luc"/>
      <w:r>
        <w:rPr>
          <w:rFonts w:ascii="Times New Roman" w:hAnsi="Times New Roman"/>
          <w:color w:val="0F172A"/>
          <w:sz w:val="32"/>
        </w:rPr>
        <w:lastRenderedPageBreak/>
        <w:t>M</w:t>
      </w:r>
      <w:r>
        <w:rPr>
          <w:rFonts w:ascii="Times New Roman" w:hAnsi="Times New Roman"/>
          <w:color w:val="0F172A"/>
          <w:sz w:val="32"/>
        </w:rPr>
        <w:t>Ụ</w:t>
      </w:r>
      <w:r>
        <w:rPr>
          <w:rFonts w:ascii="Times New Roman" w:hAnsi="Times New Roman"/>
          <w:color w:val="0F172A"/>
          <w:sz w:val="32"/>
        </w:rPr>
        <w:t>C L</w:t>
      </w:r>
      <w:r>
        <w:rPr>
          <w:rFonts w:ascii="Times New Roman" w:hAnsi="Times New Roman"/>
          <w:color w:val="0F172A"/>
          <w:sz w:val="32"/>
        </w:rPr>
        <w:t>Ụ</w:t>
      </w:r>
      <w:r>
        <w:rPr>
          <w:rFonts w:ascii="Times New Roman" w:hAnsi="Times New Roman"/>
          <w:color w:val="0F172A"/>
          <w:sz w:val="32"/>
        </w:rPr>
        <w:t>C CHI TI</w:t>
      </w:r>
      <w:r>
        <w:rPr>
          <w:rFonts w:ascii="Times New Roman" w:hAnsi="Times New Roman"/>
          <w:color w:val="0F172A"/>
          <w:sz w:val="32"/>
        </w:rPr>
        <w:t>Ế</w:t>
      </w:r>
      <w:r>
        <w:rPr>
          <w:rFonts w:ascii="Times New Roman" w:hAnsi="Times New Roman"/>
          <w:color w:val="0F172A"/>
          <w:sz w:val="32"/>
        </w:rPr>
        <w:t>T</w:t>
      </w:r>
      <w:bookmarkEnd w:id="2"/>
    </w:p>
    <w:p w14:paraId="18930F3A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loi_cam_on">
        <w:r>
          <w:rPr>
            <w:rFonts w:ascii="Times New Roman" w:hAnsi="Times New Roman"/>
            <w:b/>
            <w:color w:val="1E293B"/>
            <w:sz w:val="24"/>
          </w:rPr>
          <w:t>L</w:t>
        </w:r>
        <w:r>
          <w:rPr>
            <w:rFonts w:ascii="Times New Roman" w:hAnsi="Times New Roman"/>
            <w:b/>
            <w:color w:val="1E293B"/>
            <w:sz w:val="24"/>
          </w:rPr>
          <w:t>Ờ</w:t>
        </w:r>
        <w:r>
          <w:rPr>
            <w:rFonts w:ascii="Times New Roman" w:hAnsi="Times New Roman"/>
            <w:b/>
            <w:color w:val="1E293B"/>
            <w:sz w:val="24"/>
          </w:rPr>
          <w:t>I C</w:t>
        </w:r>
        <w:r>
          <w:rPr>
            <w:rFonts w:ascii="Times New Roman" w:hAnsi="Times New Roman"/>
            <w:b/>
            <w:color w:val="1E293B"/>
            <w:sz w:val="24"/>
          </w:rPr>
          <w:t>Ả</w:t>
        </w:r>
        <w:r>
          <w:rPr>
            <w:rFonts w:ascii="Times New Roman" w:hAnsi="Times New Roman"/>
            <w:b/>
            <w:color w:val="1E293B"/>
            <w:sz w:val="24"/>
          </w:rPr>
          <w:t>M ƠN</w:t>
        </w:r>
      </w:hyperlink>
      <w:r>
        <w:rPr>
          <w:rFonts w:ascii="Times New Roman" w:hAnsi="Times New Roman"/>
          <w:sz w:val="24"/>
        </w:rPr>
        <w:tab/>
      </w:r>
      <w:hyperlink w:anchor="loi_cam_on">
        <w:r>
          <w:rPr>
            <w:rFonts w:ascii="Times New Roman" w:hAnsi="Times New Roman"/>
            <w:b/>
            <w:color w:val="1E293B"/>
            <w:sz w:val="24"/>
          </w:rPr>
          <w:t>2</w:t>
        </w:r>
      </w:hyperlink>
    </w:p>
    <w:p w14:paraId="5CBBDB4B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tom_tat_do_an">
        <w:r>
          <w:rPr>
            <w:rFonts w:ascii="Times New Roman" w:hAnsi="Times New Roman"/>
            <w:b/>
            <w:color w:val="1E293B"/>
            <w:sz w:val="24"/>
          </w:rPr>
          <w:t>TÓM T</w:t>
        </w:r>
        <w:r>
          <w:rPr>
            <w:rFonts w:ascii="Times New Roman" w:hAnsi="Times New Roman"/>
            <w:b/>
            <w:color w:val="1E293B"/>
            <w:sz w:val="24"/>
          </w:rPr>
          <w:t>Ắ</w:t>
        </w:r>
        <w:r>
          <w:rPr>
            <w:rFonts w:ascii="Times New Roman" w:hAnsi="Times New Roman"/>
            <w:b/>
            <w:color w:val="1E293B"/>
            <w:sz w:val="24"/>
          </w:rPr>
          <w:t>T Đ</w:t>
        </w:r>
        <w:r>
          <w:rPr>
            <w:rFonts w:ascii="Times New Roman" w:hAnsi="Times New Roman"/>
            <w:b/>
            <w:color w:val="1E293B"/>
            <w:sz w:val="24"/>
          </w:rPr>
          <w:t>Ồ</w:t>
        </w:r>
        <w:r>
          <w:rPr>
            <w:rFonts w:ascii="Times New Roman" w:hAnsi="Times New Roman"/>
            <w:b/>
            <w:color w:val="1E293B"/>
            <w:sz w:val="24"/>
          </w:rPr>
          <w:t xml:space="preserve"> ÁN</w:t>
        </w:r>
      </w:hyperlink>
      <w:r>
        <w:rPr>
          <w:rFonts w:ascii="Times New Roman" w:hAnsi="Times New Roman"/>
          <w:sz w:val="24"/>
        </w:rPr>
        <w:tab/>
      </w:r>
      <w:hyperlink w:anchor="tom_tat_do_an">
        <w:r>
          <w:rPr>
            <w:rFonts w:ascii="Times New Roman" w:hAnsi="Times New Roman"/>
            <w:b/>
            <w:color w:val="1E293B"/>
            <w:sz w:val="24"/>
          </w:rPr>
          <w:t>3</w:t>
        </w:r>
      </w:hyperlink>
    </w:p>
    <w:p w14:paraId="2DD8A111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chuong_1">
        <w:r>
          <w:rPr>
            <w:rFonts w:ascii="Times New Roman" w:hAnsi="Times New Roman"/>
            <w:b/>
            <w:color w:val="1E293B"/>
            <w:sz w:val="24"/>
          </w:rPr>
          <w:t>CHƯƠNG 1: M</w:t>
        </w:r>
        <w:r>
          <w:rPr>
            <w:rFonts w:ascii="Times New Roman" w:hAnsi="Times New Roman"/>
            <w:b/>
            <w:color w:val="1E293B"/>
            <w:sz w:val="24"/>
          </w:rPr>
          <w:t>Ở</w:t>
        </w:r>
        <w:r>
          <w:rPr>
            <w:rFonts w:ascii="Times New Roman" w:hAnsi="Times New Roman"/>
            <w:b/>
            <w:color w:val="1E293B"/>
            <w:sz w:val="24"/>
          </w:rPr>
          <w:t xml:space="preserve"> Đ</w:t>
        </w:r>
        <w:r>
          <w:rPr>
            <w:rFonts w:ascii="Times New Roman" w:hAnsi="Times New Roman"/>
            <w:b/>
            <w:color w:val="1E293B"/>
            <w:sz w:val="24"/>
          </w:rPr>
          <w:t>Ầ</w:t>
        </w:r>
        <w:r>
          <w:rPr>
            <w:rFonts w:ascii="Times New Roman" w:hAnsi="Times New Roman"/>
            <w:b/>
            <w:color w:val="1E293B"/>
            <w:sz w:val="24"/>
          </w:rPr>
          <w:t>U</w:t>
        </w:r>
      </w:hyperlink>
      <w:r>
        <w:rPr>
          <w:rFonts w:ascii="Times New Roman" w:hAnsi="Times New Roman"/>
          <w:sz w:val="24"/>
        </w:rPr>
        <w:tab/>
      </w:r>
      <w:hyperlink w:anchor="chuong_1">
        <w:r>
          <w:rPr>
            <w:rFonts w:ascii="Times New Roman" w:hAnsi="Times New Roman"/>
            <w:b/>
            <w:color w:val="1E293B"/>
            <w:sz w:val="24"/>
          </w:rPr>
          <w:t>5</w:t>
        </w:r>
      </w:hyperlink>
    </w:p>
    <w:p w14:paraId="6AA7D454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1_1">
        <w:r>
          <w:rPr>
            <w:rFonts w:ascii="Times New Roman" w:hAnsi="Times New Roman"/>
            <w:color w:val="1E293B"/>
          </w:rPr>
          <w:t>1.1 Lý do ch</w:t>
        </w:r>
        <w:r>
          <w:rPr>
            <w:rFonts w:ascii="Times New Roman" w:hAnsi="Times New Roman"/>
            <w:color w:val="1E293B"/>
          </w:rPr>
          <w:t>ọ</w:t>
        </w:r>
        <w:r>
          <w:rPr>
            <w:rFonts w:ascii="Times New Roman" w:hAnsi="Times New Roman"/>
            <w:color w:val="1E293B"/>
          </w:rPr>
          <w:t>n đ</w:t>
        </w:r>
        <w:r>
          <w:rPr>
            <w:rFonts w:ascii="Times New Roman" w:hAnsi="Times New Roman"/>
            <w:color w:val="1E293B"/>
          </w:rPr>
          <w:t>ề</w:t>
        </w:r>
        <w:r>
          <w:rPr>
            <w:rFonts w:ascii="Times New Roman" w:hAnsi="Times New Roman"/>
            <w:color w:val="1E293B"/>
          </w:rPr>
          <w:t xml:space="preserve"> tài</w:t>
        </w:r>
      </w:hyperlink>
      <w:r>
        <w:rPr>
          <w:rFonts w:ascii="Times New Roman" w:hAnsi="Times New Roman"/>
        </w:rPr>
        <w:tab/>
      </w:r>
      <w:hyperlink w:anchor="sec_1_1">
        <w:r>
          <w:rPr>
            <w:rFonts w:ascii="Times New Roman" w:hAnsi="Times New Roman"/>
            <w:color w:val="1E293B"/>
          </w:rPr>
          <w:t>5</w:t>
        </w:r>
      </w:hyperlink>
    </w:p>
    <w:p w14:paraId="43897B79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1_2">
        <w:r>
          <w:rPr>
            <w:rFonts w:ascii="Times New Roman" w:hAnsi="Times New Roman"/>
            <w:color w:val="1E293B"/>
          </w:rPr>
          <w:t>1.2 M</w:t>
        </w:r>
        <w:r>
          <w:rPr>
            <w:rFonts w:ascii="Times New Roman" w:hAnsi="Times New Roman"/>
            <w:color w:val="1E293B"/>
          </w:rPr>
          <w:t>ụ</w:t>
        </w:r>
        <w:r>
          <w:rPr>
            <w:rFonts w:ascii="Times New Roman" w:hAnsi="Times New Roman"/>
            <w:color w:val="1E293B"/>
          </w:rPr>
          <w:t>c tiêu và ph</w:t>
        </w:r>
        <w:r>
          <w:rPr>
            <w:rFonts w:ascii="Times New Roman" w:hAnsi="Times New Roman"/>
            <w:color w:val="1E293B"/>
          </w:rPr>
          <w:t>ạ</w:t>
        </w:r>
        <w:r>
          <w:rPr>
            <w:rFonts w:ascii="Times New Roman" w:hAnsi="Times New Roman"/>
            <w:color w:val="1E293B"/>
          </w:rPr>
          <w:t>m vi nghiên c</w:t>
        </w:r>
        <w:r>
          <w:rPr>
            <w:rFonts w:ascii="Times New Roman" w:hAnsi="Times New Roman"/>
            <w:color w:val="1E293B"/>
          </w:rPr>
          <w:t>ứ</w:t>
        </w:r>
        <w:r>
          <w:rPr>
            <w:rFonts w:ascii="Times New Roman" w:hAnsi="Times New Roman"/>
            <w:color w:val="1E293B"/>
          </w:rPr>
          <w:t>u</w:t>
        </w:r>
      </w:hyperlink>
      <w:r>
        <w:rPr>
          <w:rFonts w:ascii="Times New Roman" w:hAnsi="Times New Roman"/>
        </w:rPr>
        <w:tab/>
      </w:r>
      <w:hyperlink w:anchor="sec_1_2">
        <w:r>
          <w:rPr>
            <w:rFonts w:ascii="Times New Roman" w:hAnsi="Times New Roman"/>
            <w:color w:val="1E293B"/>
          </w:rPr>
          <w:t>6</w:t>
        </w:r>
      </w:hyperlink>
    </w:p>
    <w:p w14:paraId="0C52AC73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1_3">
        <w:r>
          <w:rPr>
            <w:rFonts w:ascii="Times New Roman" w:hAnsi="Times New Roman"/>
            <w:color w:val="1E293B"/>
          </w:rPr>
          <w:t>1.3 Đ</w:t>
        </w:r>
        <w:r>
          <w:rPr>
            <w:rFonts w:ascii="Times New Roman" w:hAnsi="Times New Roman"/>
            <w:color w:val="1E293B"/>
          </w:rPr>
          <w:t>ố</w:t>
        </w:r>
        <w:r>
          <w:rPr>
            <w:rFonts w:ascii="Times New Roman" w:hAnsi="Times New Roman"/>
            <w:color w:val="1E293B"/>
          </w:rPr>
          <w:t>i tư</w:t>
        </w:r>
        <w:r>
          <w:rPr>
            <w:rFonts w:ascii="Times New Roman" w:hAnsi="Times New Roman"/>
            <w:color w:val="1E293B"/>
          </w:rPr>
          <w:t>ợ</w:t>
        </w:r>
        <w:r>
          <w:rPr>
            <w:rFonts w:ascii="Times New Roman" w:hAnsi="Times New Roman"/>
            <w:color w:val="1E293B"/>
          </w:rPr>
          <w:t xml:space="preserve">ng </w:t>
        </w:r>
        <w:r>
          <w:rPr>
            <w:rFonts w:ascii="Times New Roman" w:hAnsi="Times New Roman"/>
            <w:color w:val="1E293B"/>
          </w:rPr>
          <w:t>và phương pháp nghiên c</w:t>
        </w:r>
        <w:r>
          <w:rPr>
            <w:rFonts w:ascii="Times New Roman" w:hAnsi="Times New Roman"/>
            <w:color w:val="1E293B"/>
          </w:rPr>
          <w:t>ứ</w:t>
        </w:r>
        <w:r>
          <w:rPr>
            <w:rFonts w:ascii="Times New Roman" w:hAnsi="Times New Roman"/>
            <w:color w:val="1E293B"/>
          </w:rPr>
          <w:t>u</w:t>
        </w:r>
      </w:hyperlink>
      <w:r>
        <w:rPr>
          <w:rFonts w:ascii="Times New Roman" w:hAnsi="Times New Roman"/>
        </w:rPr>
        <w:tab/>
      </w:r>
      <w:hyperlink w:anchor="sec_1_3">
        <w:r>
          <w:rPr>
            <w:rFonts w:ascii="Times New Roman" w:hAnsi="Times New Roman"/>
            <w:color w:val="1E293B"/>
          </w:rPr>
          <w:t>7</w:t>
        </w:r>
      </w:hyperlink>
    </w:p>
    <w:p w14:paraId="5AAE62EF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1_4">
        <w:r>
          <w:rPr>
            <w:rFonts w:ascii="Times New Roman" w:hAnsi="Times New Roman"/>
            <w:color w:val="1E293B"/>
          </w:rPr>
          <w:t>1.4 B</w:t>
        </w:r>
        <w:r>
          <w:rPr>
            <w:rFonts w:ascii="Times New Roman" w:hAnsi="Times New Roman"/>
            <w:color w:val="1E293B"/>
          </w:rPr>
          <w:t>ố</w:t>
        </w:r>
        <w:r>
          <w:rPr>
            <w:rFonts w:ascii="Times New Roman" w:hAnsi="Times New Roman"/>
            <w:color w:val="1E293B"/>
          </w:rPr>
          <w:t xml:space="preserve"> c</w:t>
        </w:r>
        <w:r>
          <w:rPr>
            <w:rFonts w:ascii="Times New Roman" w:hAnsi="Times New Roman"/>
            <w:color w:val="1E293B"/>
          </w:rPr>
          <w:t>ụ</w:t>
        </w:r>
        <w:r>
          <w:rPr>
            <w:rFonts w:ascii="Times New Roman" w:hAnsi="Times New Roman"/>
            <w:color w:val="1E293B"/>
          </w:rPr>
          <w:t>c c</w:t>
        </w:r>
        <w:r>
          <w:rPr>
            <w:rFonts w:ascii="Times New Roman" w:hAnsi="Times New Roman"/>
            <w:color w:val="1E293B"/>
          </w:rPr>
          <w:t>ủ</w:t>
        </w:r>
        <w:r>
          <w:rPr>
            <w:rFonts w:ascii="Times New Roman" w:hAnsi="Times New Roman"/>
            <w:color w:val="1E293B"/>
          </w:rPr>
          <w:t>a đ</w:t>
        </w:r>
        <w:r>
          <w:rPr>
            <w:rFonts w:ascii="Times New Roman" w:hAnsi="Times New Roman"/>
            <w:color w:val="1E293B"/>
          </w:rPr>
          <w:t>ồ</w:t>
        </w:r>
        <w:r>
          <w:rPr>
            <w:rFonts w:ascii="Times New Roman" w:hAnsi="Times New Roman"/>
            <w:color w:val="1E293B"/>
          </w:rPr>
          <w:t xml:space="preserve"> án</w:t>
        </w:r>
      </w:hyperlink>
      <w:r>
        <w:rPr>
          <w:rFonts w:ascii="Times New Roman" w:hAnsi="Times New Roman"/>
        </w:rPr>
        <w:tab/>
      </w:r>
      <w:hyperlink w:anchor="sec_1_4">
        <w:r>
          <w:rPr>
            <w:rFonts w:ascii="Times New Roman" w:hAnsi="Times New Roman"/>
            <w:color w:val="1E293B"/>
          </w:rPr>
          <w:t>8</w:t>
        </w:r>
      </w:hyperlink>
    </w:p>
    <w:p w14:paraId="6F165CA3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chuong_2">
        <w:r>
          <w:rPr>
            <w:rFonts w:ascii="Times New Roman" w:hAnsi="Times New Roman"/>
            <w:b/>
            <w:color w:val="1E293B"/>
            <w:sz w:val="24"/>
          </w:rPr>
          <w:t>CHƯƠNG 2: CƠ S</w:t>
        </w:r>
        <w:r>
          <w:rPr>
            <w:rFonts w:ascii="Times New Roman" w:hAnsi="Times New Roman"/>
            <w:b/>
            <w:color w:val="1E293B"/>
            <w:sz w:val="24"/>
          </w:rPr>
          <w:t>Ở</w:t>
        </w:r>
        <w:r>
          <w:rPr>
            <w:rFonts w:ascii="Times New Roman" w:hAnsi="Times New Roman"/>
            <w:b/>
            <w:color w:val="1E293B"/>
            <w:sz w:val="24"/>
          </w:rPr>
          <w:t xml:space="preserve"> LÝ THUY</w:t>
        </w:r>
        <w:r>
          <w:rPr>
            <w:rFonts w:ascii="Times New Roman" w:hAnsi="Times New Roman"/>
            <w:b/>
            <w:color w:val="1E293B"/>
            <w:sz w:val="24"/>
          </w:rPr>
          <w:t>Ế</w:t>
        </w:r>
        <w:r>
          <w:rPr>
            <w:rFonts w:ascii="Times New Roman" w:hAnsi="Times New Roman"/>
            <w:b/>
            <w:color w:val="1E293B"/>
            <w:sz w:val="24"/>
          </w:rPr>
          <w:t>T</w:t>
        </w:r>
      </w:hyperlink>
      <w:r>
        <w:rPr>
          <w:rFonts w:ascii="Times New Roman" w:hAnsi="Times New Roman"/>
          <w:sz w:val="24"/>
        </w:rPr>
        <w:tab/>
      </w:r>
      <w:hyperlink w:anchor="chuong_2">
        <w:r>
          <w:rPr>
            <w:rFonts w:ascii="Times New Roman" w:hAnsi="Times New Roman"/>
            <w:b/>
            <w:color w:val="1E293B"/>
            <w:sz w:val="24"/>
          </w:rPr>
          <w:t>9</w:t>
        </w:r>
      </w:hyperlink>
    </w:p>
    <w:p w14:paraId="47ECD60C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2_1">
        <w:r>
          <w:rPr>
            <w:rFonts w:ascii="Times New Roman" w:hAnsi="Times New Roman"/>
            <w:color w:val="1E293B"/>
          </w:rPr>
          <w:t>2.1 Ki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>n trúc h</w:t>
        </w:r>
        <w:r>
          <w:rPr>
            <w:rFonts w:ascii="Times New Roman" w:hAnsi="Times New Roman"/>
            <w:color w:val="1E293B"/>
          </w:rPr>
          <w:t>ệ</w:t>
        </w:r>
        <w:r>
          <w:rPr>
            <w:rFonts w:ascii="Times New Roman" w:hAnsi="Times New Roman"/>
            <w:color w:val="1E293B"/>
          </w:rPr>
          <w:t xml:space="preserve"> th</w:t>
        </w:r>
        <w:r>
          <w:rPr>
            <w:rFonts w:ascii="Times New Roman" w:hAnsi="Times New Roman"/>
            <w:color w:val="1E293B"/>
          </w:rPr>
          <w:t>ố</w:t>
        </w:r>
        <w:r>
          <w:rPr>
            <w:rFonts w:ascii="Times New Roman" w:hAnsi="Times New Roman"/>
            <w:color w:val="1E293B"/>
          </w:rPr>
          <w:t>ng Client-Server</w:t>
        </w:r>
      </w:hyperlink>
      <w:r>
        <w:rPr>
          <w:rFonts w:ascii="Times New Roman" w:hAnsi="Times New Roman"/>
        </w:rPr>
        <w:tab/>
      </w:r>
      <w:hyperlink w:anchor="sec_2_1">
        <w:r>
          <w:rPr>
            <w:rFonts w:ascii="Times New Roman" w:hAnsi="Times New Roman"/>
            <w:color w:val="1E293B"/>
          </w:rPr>
          <w:t>9</w:t>
        </w:r>
      </w:hyperlink>
    </w:p>
    <w:p w14:paraId="63DC5583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2_2">
        <w:r>
          <w:rPr>
            <w:rFonts w:ascii="Times New Roman" w:hAnsi="Times New Roman"/>
            <w:color w:val="1E293B"/>
          </w:rPr>
          <w:t>2.2 Các công ngh</w:t>
        </w:r>
        <w:r>
          <w:rPr>
            <w:rFonts w:ascii="Times New Roman" w:hAnsi="Times New Roman"/>
            <w:color w:val="1E293B"/>
          </w:rPr>
          <w:t>ệ</w:t>
        </w:r>
        <w:r>
          <w:rPr>
            <w:rFonts w:ascii="Times New Roman" w:hAnsi="Times New Roman"/>
            <w:color w:val="1E293B"/>
          </w:rPr>
          <w:t xml:space="preserve"> phát tri</w:t>
        </w:r>
        <w:r>
          <w:rPr>
            <w:rFonts w:ascii="Times New Roman" w:hAnsi="Times New Roman"/>
            <w:color w:val="1E293B"/>
          </w:rPr>
          <w:t>ể</w:t>
        </w:r>
        <w:r>
          <w:rPr>
            <w:rFonts w:ascii="Times New Roman" w:hAnsi="Times New Roman"/>
            <w:color w:val="1E293B"/>
          </w:rPr>
          <w:t>n phía Client (Frontend)</w:t>
        </w:r>
      </w:hyperlink>
      <w:r>
        <w:rPr>
          <w:rFonts w:ascii="Times New Roman" w:hAnsi="Times New Roman"/>
        </w:rPr>
        <w:tab/>
      </w:r>
      <w:hyperlink w:anchor="sec_2_2">
        <w:r>
          <w:rPr>
            <w:rFonts w:ascii="Times New Roman" w:hAnsi="Times New Roman"/>
            <w:color w:val="1E293B"/>
          </w:rPr>
          <w:t>11</w:t>
        </w:r>
      </w:hyperlink>
    </w:p>
    <w:p w14:paraId="16C9638D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2_3">
        <w:r>
          <w:rPr>
            <w:rFonts w:ascii="Times New Roman" w:hAnsi="Times New Roman"/>
            <w:color w:val="1E293B"/>
          </w:rPr>
          <w:t>2.3 Các công ngh</w:t>
        </w:r>
        <w:r>
          <w:rPr>
            <w:rFonts w:ascii="Times New Roman" w:hAnsi="Times New Roman"/>
            <w:color w:val="1E293B"/>
          </w:rPr>
          <w:t>ệ</w:t>
        </w:r>
        <w:r>
          <w:rPr>
            <w:rFonts w:ascii="Times New Roman" w:hAnsi="Times New Roman"/>
            <w:color w:val="1E293B"/>
          </w:rPr>
          <w:t xml:space="preserve"> phát tri</w:t>
        </w:r>
        <w:r>
          <w:rPr>
            <w:rFonts w:ascii="Times New Roman" w:hAnsi="Times New Roman"/>
            <w:color w:val="1E293B"/>
          </w:rPr>
          <w:t>ể</w:t>
        </w:r>
        <w:r>
          <w:rPr>
            <w:rFonts w:ascii="Times New Roman" w:hAnsi="Times New Roman"/>
            <w:color w:val="1E293B"/>
          </w:rPr>
          <w:t>n phía Server (Backend)</w:t>
        </w:r>
      </w:hyperlink>
      <w:r>
        <w:rPr>
          <w:rFonts w:ascii="Times New Roman" w:hAnsi="Times New Roman"/>
        </w:rPr>
        <w:tab/>
      </w:r>
      <w:hyperlink w:anchor="sec_2_3">
        <w:r>
          <w:rPr>
            <w:rFonts w:ascii="Times New Roman" w:hAnsi="Times New Roman"/>
            <w:color w:val="1E293B"/>
          </w:rPr>
          <w:t>13</w:t>
        </w:r>
      </w:hyperlink>
    </w:p>
    <w:p w14:paraId="46FCCD59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2_4">
        <w:r>
          <w:rPr>
            <w:rFonts w:ascii="Times New Roman" w:hAnsi="Times New Roman"/>
            <w:color w:val="1E293B"/>
          </w:rPr>
          <w:t>2.4 Cơ s</w:t>
        </w:r>
        <w:r>
          <w:rPr>
            <w:rFonts w:ascii="Times New Roman" w:hAnsi="Times New Roman"/>
            <w:color w:val="1E293B"/>
          </w:rPr>
          <w:t>ở</w:t>
        </w:r>
        <w:r>
          <w:rPr>
            <w:rFonts w:ascii="Times New Roman" w:hAnsi="Times New Roman"/>
            <w:color w:val="1E293B"/>
          </w:rPr>
          <w:t xml:space="preserve"> lý thuy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>t v</w:t>
        </w:r>
        <w:r>
          <w:rPr>
            <w:rFonts w:ascii="Times New Roman" w:hAnsi="Times New Roman"/>
            <w:color w:val="1E293B"/>
          </w:rPr>
          <w:t>ề</w:t>
        </w:r>
        <w:r>
          <w:rPr>
            <w:rFonts w:ascii="Times New Roman" w:hAnsi="Times New Roman"/>
            <w:color w:val="1E293B"/>
          </w:rPr>
          <w:t xml:space="preserve"> quy t</w:t>
        </w:r>
        <w:r>
          <w:rPr>
            <w:rFonts w:ascii="Times New Roman" w:hAnsi="Times New Roman"/>
            <w:color w:val="1E293B"/>
          </w:rPr>
          <w:t>ắ</w:t>
        </w:r>
        <w:r>
          <w:rPr>
            <w:rFonts w:ascii="Times New Roman" w:hAnsi="Times New Roman"/>
            <w:color w:val="1E293B"/>
          </w:rPr>
          <w:t>c tài chính 50/30/20</w:t>
        </w:r>
      </w:hyperlink>
      <w:r>
        <w:rPr>
          <w:rFonts w:ascii="Times New Roman" w:hAnsi="Times New Roman"/>
        </w:rPr>
        <w:tab/>
      </w:r>
      <w:hyperlink w:anchor="sec_2_4">
        <w:r>
          <w:rPr>
            <w:rFonts w:ascii="Times New Roman" w:hAnsi="Times New Roman"/>
            <w:color w:val="1E293B"/>
          </w:rPr>
          <w:t>15</w:t>
        </w:r>
      </w:hyperlink>
    </w:p>
    <w:p w14:paraId="6B5EA0DA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2_5">
        <w:r>
          <w:rPr>
            <w:rFonts w:ascii="Times New Roman" w:hAnsi="Times New Roman"/>
            <w:color w:val="1E293B"/>
          </w:rPr>
          <w:t>2</w:t>
        </w:r>
        <w:r>
          <w:rPr>
            <w:rFonts w:ascii="Times New Roman" w:hAnsi="Times New Roman"/>
            <w:color w:val="1E293B"/>
          </w:rPr>
          <w:t>.5 Cơ s</w:t>
        </w:r>
        <w:r>
          <w:rPr>
            <w:rFonts w:ascii="Times New Roman" w:hAnsi="Times New Roman"/>
            <w:color w:val="1E293B"/>
          </w:rPr>
          <w:t>ở</w:t>
        </w:r>
        <w:r>
          <w:rPr>
            <w:rFonts w:ascii="Times New Roman" w:hAnsi="Times New Roman"/>
            <w:color w:val="1E293B"/>
          </w:rPr>
          <w:t xml:space="preserve"> lý thuy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>t h</w:t>
        </w:r>
        <w:r>
          <w:rPr>
            <w:rFonts w:ascii="Times New Roman" w:hAnsi="Times New Roman"/>
            <w:color w:val="1E293B"/>
          </w:rPr>
          <w:t>ọ</w:t>
        </w:r>
        <w:r>
          <w:rPr>
            <w:rFonts w:ascii="Times New Roman" w:hAnsi="Times New Roman"/>
            <w:color w:val="1E293B"/>
          </w:rPr>
          <w:t>c máy trong phân tích tài chính cá nhân</w:t>
        </w:r>
      </w:hyperlink>
      <w:r>
        <w:rPr>
          <w:rFonts w:ascii="Times New Roman" w:hAnsi="Times New Roman"/>
        </w:rPr>
        <w:tab/>
      </w:r>
      <w:hyperlink w:anchor="sec_2_5">
        <w:r>
          <w:rPr>
            <w:rFonts w:ascii="Times New Roman" w:hAnsi="Times New Roman"/>
            <w:color w:val="1E293B"/>
          </w:rPr>
          <w:t>17</w:t>
        </w:r>
      </w:hyperlink>
    </w:p>
    <w:p w14:paraId="284DBD03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chuong_3">
        <w:r>
          <w:rPr>
            <w:rFonts w:ascii="Times New Roman" w:hAnsi="Times New Roman"/>
            <w:b/>
            <w:color w:val="1E293B"/>
            <w:sz w:val="24"/>
          </w:rPr>
          <w:t>CHƯƠNG 3: PHÂN TÍCH VÀ THI</w:t>
        </w:r>
        <w:r>
          <w:rPr>
            <w:rFonts w:ascii="Times New Roman" w:hAnsi="Times New Roman"/>
            <w:b/>
            <w:color w:val="1E293B"/>
            <w:sz w:val="24"/>
          </w:rPr>
          <w:t>Ế</w:t>
        </w:r>
        <w:r>
          <w:rPr>
            <w:rFonts w:ascii="Times New Roman" w:hAnsi="Times New Roman"/>
            <w:b/>
            <w:color w:val="1E293B"/>
            <w:sz w:val="24"/>
          </w:rPr>
          <w:t>T K</w:t>
        </w:r>
        <w:r>
          <w:rPr>
            <w:rFonts w:ascii="Times New Roman" w:hAnsi="Times New Roman"/>
            <w:b/>
            <w:color w:val="1E293B"/>
            <w:sz w:val="24"/>
          </w:rPr>
          <w:t>Ế</w:t>
        </w:r>
        <w:r>
          <w:rPr>
            <w:rFonts w:ascii="Times New Roman" w:hAnsi="Times New Roman"/>
            <w:b/>
            <w:color w:val="1E293B"/>
            <w:sz w:val="24"/>
          </w:rPr>
          <w:t xml:space="preserve"> H</w:t>
        </w:r>
        <w:r>
          <w:rPr>
            <w:rFonts w:ascii="Times New Roman" w:hAnsi="Times New Roman"/>
            <w:b/>
            <w:color w:val="1E293B"/>
            <w:sz w:val="24"/>
          </w:rPr>
          <w:t>Ệ</w:t>
        </w:r>
        <w:r>
          <w:rPr>
            <w:rFonts w:ascii="Times New Roman" w:hAnsi="Times New Roman"/>
            <w:b/>
            <w:color w:val="1E293B"/>
            <w:sz w:val="24"/>
          </w:rPr>
          <w:t xml:space="preserve"> TH</w:t>
        </w:r>
        <w:r>
          <w:rPr>
            <w:rFonts w:ascii="Times New Roman" w:hAnsi="Times New Roman"/>
            <w:b/>
            <w:color w:val="1E293B"/>
            <w:sz w:val="24"/>
          </w:rPr>
          <w:t>Ố</w:t>
        </w:r>
        <w:r>
          <w:rPr>
            <w:rFonts w:ascii="Times New Roman" w:hAnsi="Times New Roman"/>
            <w:b/>
            <w:color w:val="1E293B"/>
            <w:sz w:val="24"/>
          </w:rPr>
          <w:t>NG</w:t>
        </w:r>
      </w:hyperlink>
      <w:r>
        <w:rPr>
          <w:rFonts w:ascii="Times New Roman" w:hAnsi="Times New Roman"/>
          <w:sz w:val="24"/>
        </w:rPr>
        <w:tab/>
      </w:r>
      <w:hyperlink w:anchor="chuong_3">
        <w:r>
          <w:rPr>
            <w:rFonts w:ascii="Times New Roman" w:hAnsi="Times New Roman"/>
            <w:b/>
            <w:color w:val="1E293B"/>
            <w:sz w:val="24"/>
          </w:rPr>
          <w:t>19</w:t>
        </w:r>
      </w:hyperlink>
    </w:p>
    <w:p w14:paraId="4958F2A2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3_1">
        <w:r>
          <w:rPr>
            <w:rFonts w:ascii="Times New Roman" w:hAnsi="Times New Roman"/>
            <w:color w:val="1E293B"/>
          </w:rPr>
          <w:t>3.1 Kh</w:t>
        </w:r>
        <w:r>
          <w:rPr>
            <w:rFonts w:ascii="Times New Roman" w:hAnsi="Times New Roman"/>
            <w:color w:val="1E293B"/>
          </w:rPr>
          <w:t>ả</w:t>
        </w:r>
        <w:r>
          <w:rPr>
            <w:rFonts w:ascii="Times New Roman" w:hAnsi="Times New Roman"/>
            <w:color w:val="1E293B"/>
          </w:rPr>
          <w:t>o sát hi</w:t>
        </w:r>
        <w:r>
          <w:rPr>
            <w:rFonts w:ascii="Times New Roman" w:hAnsi="Times New Roman"/>
            <w:color w:val="1E293B"/>
          </w:rPr>
          <w:t>ệ</w:t>
        </w:r>
        <w:r>
          <w:rPr>
            <w:rFonts w:ascii="Times New Roman" w:hAnsi="Times New Roman"/>
            <w:color w:val="1E293B"/>
          </w:rPr>
          <w:t>n tr</w:t>
        </w:r>
        <w:r>
          <w:rPr>
            <w:rFonts w:ascii="Times New Roman" w:hAnsi="Times New Roman"/>
            <w:color w:val="1E293B"/>
          </w:rPr>
          <w:t>ạ</w:t>
        </w:r>
        <w:r>
          <w:rPr>
            <w:rFonts w:ascii="Times New Roman" w:hAnsi="Times New Roman"/>
            <w:color w:val="1E293B"/>
          </w:rPr>
          <w:t>ng và</w:t>
        </w:r>
        <w:r>
          <w:rPr>
            <w:rFonts w:ascii="Times New Roman" w:hAnsi="Times New Roman"/>
            <w:color w:val="1E293B"/>
          </w:rPr>
          <w:t xml:space="preserve"> nhu c</w:t>
        </w:r>
        <w:r>
          <w:rPr>
            <w:rFonts w:ascii="Times New Roman" w:hAnsi="Times New Roman"/>
            <w:color w:val="1E293B"/>
          </w:rPr>
          <w:t>ầ</w:t>
        </w:r>
        <w:r>
          <w:rPr>
            <w:rFonts w:ascii="Times New Roman" w:hAnsi="Times New Roman"/>
            <w:color w:val="1E293B"/>
          </w:rPr>
          <w:t>u ngư</w:t>
        </w:r>
        <w:r>
          <w:rPr>
            <w:rFonts w:ascii="Times New Roman" w:hAnsi="Times New Roman"/>
            <w:color w:val="1E293B"/>
          </w:rPr>
          <w:t>ờ</w:t>
        </w:r>
        <w:r>
          <w:rPr>
            <w:rFonts w:ascii="Times New Roman" w:hAnsi="Times New Roman"/>
            <w:color w:val="1E293B"/>
          </w:rPr>
          <w:t>i dùng</w:t>
        </w:r>
      </w:hyperlink>
      <w:r>
        <w:rPr>
          <w:rFonts w:ascii="Times New Roman" w:hAnsi="Times New Roman"/>
        </w:rPr>
        <w:tab/>
      </w:r>
      <w:hyperlink w:anchor="sec_3_1">
        <w:r>
          <w:rPr>
            <w:rFonts w:ascii="Times New Roman" w:hAnsi="Times New Roman"/>
            <w:color w:val="1E293B"/>
          </w:rPr>
          <w:t>19</w:t>
        </w:r>
      </w:hyperlink>
    </w:p>
    <w:p w14:paraId="746102D2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3_2">
        <w:r>
          <w:rPr>
            <w:rFonts w:ascii="Times New Roman" w:hAnsi="Times New Roman"/>
            <w:color w:val="1E293B"/>
          </w:rPr>
          <w:t>3.2 Phân tích yêu c</w:t>
        </w:r>
        <w:r>
          <w:rPr>
            <w:rFonts w:ascii="Times New Roman" w:hAnsi="Times New Roman"/>
            <w:color w:val="1E293B"/>
          </w:rPr>
          <w:t>ầ</w:t>
        </w:r>
        <w:r>
          <w:rPr>
            <w:rFonts w:ascii="Times New Roman" w:hAnsi="Times New Roman"/>
            <w:color w:val="1E293B"/>
          </w:rPr>
          <w:t>u ch</w:t>
        </w:r>
        <w:r>
          <w:rPr>
            <w:rFonts w:ascii="Times New Roman" w:hAnsi="Times New Roman"/>
            <w:color w:val="1E293B"/>
          </w:rPr>
          <w:t>ứ</w:t>
        </w:r>
        <w:r>
          <w:rPr>
            <w:rFonts w:ascii="Times New Roman" w:hAnsi="Times New Roman"/>
            <w:color w:val="1E293B"/>
          </w:rPr>
          <w:t>c năng (Usecase Diagrams)</w:t>
        </w:r>
      </w:hyperlink>
      <w:r>
        <w:rPr>
          <w:rFonts w:ascii="Times New Roman" w:hAnsi="Times New Roman"/>
        </w:rPr>
        <w:tab/>
      </w:r>
      <w:hyperlink w:anchor="sec_3_2">
        <w:r>
          <w:rPr>
            <w:rFonts w:ascii="Times New Roman" w:hAnsi="Times New Roman"/>
            <w:color w:val="1E293B"/>
          </w:rPr>
          <w:t>21</w:t>
        </w:r>
      </w:hyperlink>
    </w:p>
    <w:p w14:paraId="48B6278D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3_3">
        <w:r>
          <w:rPr>
            <w:rFonts w:ascii="Times New Roman" w:hAnsi="Times New Roman"/>
            <w:color w:val="1E293B"/>
          </w:rPr>
          <w:t>3.3 Phân tích yêu c</w:t>
        </w:r>
        <w:r>
          <w:rPr>
            <w:rFonts w:ascii="Times New Roman" w:hAnsi="Times New Roman"/>
            <w:color w:val="1E293B"/>
          </w:rPr>
          <w:t>ầ</w:t>
        </w:r>
        <w:r>
          <w:rPr>
            <w:rFonts w:ascii="Times New Roman" w:hAnsi="Times New Roman"/>
            <w:color w:val="1E293B"/>
          </w:rPr>
          <w:t>u phi ch</w:t>
        </w:r>
        <w:r>
          <w:rPr>
            <w:rFonts w:ascii="Times New Roman" w:hAnsi="Times New Roman"/>
            <w:color w:val="1E293B"/>
          </w:rPr>
          <w:t>ứ</w:t>
        </w:r>
        <w:r>
          <w:rPr>
            <w:rFonts w:ascii="Times New Roman" w:hAnsi="Times New Roman"/>
            <w:color w:val="1E293B"/>
          </w:rPr>
          <w:t>c năng</w:t>
        </w:r>
      </w:hyperlink>
      <w:r>
        <w:rPr>
          <w:rFonts w:ascii="Times New Roman" w:hAnsi="Times New Roman"/>
        </w:rPr>
        <w:tab/>
      </w:r>
      <w:hyperlink w:anchor="sec_3_3">
        <w:r>
          <w:rPr>
            <w:rFonts w:ascii="Times New Roman" w:hAnsi="Times New Roman"/>
            <w:color w:val="1E293B"/>
          </w:rPr>
          <w:t>24</w:t>
        </w:r>
      </w:hyperlink>
    </w:p>
    <w:p w14:paraId="0F183068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3_4">
        <w:r>
          <w:rPr>
            <w:rFonts w:ascii="Times New Roman" w:hAnsi="Times New Roman"/>
            <w:color w:val="1E293B"/>
          </w:rPr>
          <w:t>3.4 Thi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>t k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 xml:space="preserve"> Cơ s</w:t>
        </w:r>
        <w:r>
          <w:rPr>
            <w:rFonts w:ascii="Times New Roman" w:hAnsi="Times New Roman"/>
            <w:color w:val="1E293B"/>
          </w:rPr>
          <w:t>ở</w:t>
        </w:r>
        <w:r>
          <w:rPr>
            <w:rFonts w:ascii="Times New Roman" w:hAnsi="Times New Roman"/>
            <w:color w:val="1E293B"/>
          </w:rPr>
          <w:t xml:space="preserve"> d</w:t>
        </w:r>
        <w:r>
          <w:rPr>
            <w:rFonts w:ascii="Times New Roman" w:hAnsi="Times New Roman"/>
            <w:color w:val="1E293B"/>
          </w:rPr>
          <w:t>ữ</w:t>
        </w:r>
        <w:r>
          <w:rPr>
            <w:rFonts w:ascii="Times New Roman" w:hAnsi="Times New Roman"/>
            <w:color w:val="1E293B"/>
          </w:rPr>
          <w:t xml:space="preserve"> li</w:t>
        </w:r>
        <w:r>
          <w:rPr>
            <w:rFonts w:ascii="Times New Roman" w:hAnsi="Times New Roman"/>
            <w:color w:val="1E293B"/>
          </w:rPr>
          <w:t>ệ</w:t>
        </w:r>
        <w:r>
          <w:rPr>
            <w:rFonts w:ascii="Times New Roman" w:hAnsi="Times New Roman"/>
            <w:color w:val="1E293B"/>
          </w:rPr>
          <w:t>u chi ti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>t (Database Schema)</w:t>
        </w:r>
      </w:hyperlink>
      <w:r>
        <w:rPr>
          <w:rFonts w:ascii="Times New Roman" w:hAnsi="Times New Roman"/>
        </w:rPr>
        <w:tab/>
      </w:r>
      <w:hyperlink w:anchor="sec_3_4">
        <w:r>
          <w:rPr>
            <w:rFonts w:ascii="Times New Roman" w:hAnsi="Times New Roman"/>
            <w:color w:val="1E293B"/>
          </w:rPr>
          <w:t>26</w:t>
        </w:r>
      </w:hyperlink>
    </w:p>
    <w:p w14:paraId="2E05B3A4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chuong_4">
        <w:r>
          <w:rPr>
            <w:rFonts w:ascii="Times New Roman" w:hAnsi="Times New Roman"/>
            <w:b/>
            <w:color w:val="1E293B"/>
            <w:sz w:val="24"/>
          </w:rPr>
          <w:t>CHƯƠNG 4: KI</w:t>
        </w:r>
        <w:r>
          <w:rPr>
            <w:rFonts w:ascii="Times New Roman" w:hAnsi="Times New Roman"/>
            <w:b/>
            <w:color w:val="1E293B"/>
            <w:sz w:val="24"/>
          </w:rPr>
          <w:t>Ế</w:t>
        </w:r>
        <w:r>
          <w:rPr>
            <w:rFonts w:ascii="Times New Roman" w:hAnsi="Times New Roman"/>
            <w:b/>
            <w:color w:val="1E293B"/>
            <w:sz w:val="24"/>
          </w:rPr>
          <w:t>N TRÚC PH</w:t>
        </w:r>
        <w:r>
          <w:rPr>
            <w:rFonts w:ascii="Times New Roman" w:hAnsi="Times New Roman"/>
            <w:b/>
            <w:color w:val="1E293B"/>
            <w:sz w:val="24"/>
          </w:rPr>
          <w:t>Ầ</w:t>
        </w:r>
        <w:r>
          <w:rPr>
            <w:rFonts w:ascii="Times New Roman" w:hAnsi="Times New Roman"/>
            <w:b/>
            <w:color w:val="1E293B"/>
            <w:sz w:val="24"/>
          </w:rPr>
          <w:t>N M</w:t>
        </w:r>
        <w:r>
          <w:rPr>
            <w:rFonts w:ascii="Times New Roman" w:hAnsi="Times New Roman"/>
            <w:b/>
            <w:color w:val="1E293B"/>
            <w:sz w:val="24"/>
          </w:rPr>
          <w:t>Ề</w:t>
        </w:r>
        <w:r>
          <w:rPr>
            <w:rFonts w:ascii="Times New Roman" w:hAnsi="Times New Roman"/>
            <w:b/>
            <w:color w:val="1E293B"/>
            <w:sz w:val="24"/>
          </w:rPr>
          <w:t>M VÀ THI</w:t>
        </w:r>
        <w:r>
          <w:rPr>
            <w:rFonts w:ascii="Times New Roman" w:hAnsi="Times New Roman"/>
            <w:b/>
            <w:color w:val="1E293B"/>
            <w:sz w:val="24"/>
          </w:rPr>
          <w:t>Ế</w:t>
        </w:r>
        <w:r>
          <w:rPr>
            <w:rFonts w:ascii="Times New Roman" w:hAnsi="Times New Roman"/>
            <w:b/>
            <w:color w:val="1E293B"/>
            <w:sz w:val="24"/>
          </w:rPr>
          <w:t>T K</w:t>
        </w:r>
        <w:r>
          <w:rPr>
            <w:rFonts w:ascii="Times New Roman" w:hAnsi="Times New Roman"/>
            <w:b/>
            <w:color w:val="1E293B"/>
            <w:sz w:val="24"/>
          </w:rPr>
          <w:t>Ế</w:t>
        </w:r>
        <w:r>
          <w:rPr>
            <w:rFonts w:ascii="Times New Roman" w:hAnsi="Times New Roman"/>
            <w:b/>
            <w:color w:val="1E293B"/>
            <w:sz w:val="24"/>
          </w:rPr>
          <w:t xml:space="preserve"> GIAO DI</w:t>
        </w:r>
        <w:r>
          <w:rPr>
            <w:rFonts w:ascii="Times New Roman" w:hAnsi="Times New Roman"/>
            <w:b/>
            <w:color w:val="1E293B"/>
            <w:sz w:val="24"/>
          </w:rPr>
          <w:t>Ệ</w:t>
        </w:r>
        <w:r>
          <w:rPr>
            <w:rFonts w:ascii="Times New Roman" w:hAnsi="Times New Roman"/>
            <w:b/>
            <w:color w:val="1E293B"/>
            <w:sz w:val="24"/>
          </w:rPr>
          <w:t>N</w:t>
        </w:r>
      </w:hyperlink>
      <w:r>
        <w:rPr>
          <w:rFonts w:ascii="Times New Roman" w:hAnsi="Times New Roman"/>
          <w:sz w:val="24"/>
        </w:rPr>
        <w:tab/>
      </w:r>
      <w:hyperlink w:anchor="chuong_4">
        <w:r>
          <w:rPr>
            <w:rFonts w:ascii="Times New Roman" w:hAnsi="Times New Roman"/>
            <w:b/>
            <w:color w:val="1E293B"/>
            <w:sz w:val="24"/>
          </w:rPr>
          <w:t>29</w:t>
        </w:r>
      </w:hyperlink>
    </w:p>
    <w:p w14:paraId="2BC95459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4_1">
        <w:r>
          <w:rPr>
            <w:rFonts w:ascii="Times New Roman" w:hAnsi="Times New Roman"/>
            <w:color w:val="1E293B"/>
          </w:rPr>
          <w:t>4.1 C</w:t>
        </w:r>
        <w:r>
          <w:rPr>
            <w:rFonts w:ascii="Times New Roman" w:hAnsi="Times New Roman"/>
            <w:color w:val="1E293B"/>
          </w:rPr>
          <w:t>ấ</w:t>
        </w:r>
        <w:r>
          <w:rPr>
            <w:rFonts w:ascii="Times New Roman" w:hAnsi="Times New Roman"/>
            <w:color w:val="1E293B"/>
          </w:rPr>
          <w:t>u trúc thư m</w:t>
        </w:r>
        <w:r>
          <w:rPr>
            <w:rFonts w:ascii="Times New Roman" w:hAnsi="Times New Roman"/>
            <w:color w:val="1E293B"/>
          </w:rPr>
          <w:t>ụ</w:t>
        </w:r>
        <w:r>
          <w:rPr>
            <w:rFonts w:ascii="Times New Roman" w:hAnsi="Times New Roman"/>
            <w:color w:val="1E293B"/>
          </w:rPr>
          <w:t>c mã ngu</w:t>
        </w:r>
        <w:r>
          <w:rPr>
            <w:rFonts w:ascii="Times New Roman" w:hAnsi="Times New Roman"/>
            <w:color w:val="1E293B"/>
          </w:rPr>
          <w:t>ồ</w:t>
        </w:r>
        <w:r>
          <w:rPr>
            <w:rFonts w:ascii="Times New Roman" w:hAnsi="Times New Roman"/>
            <w:color w:val="1E293B"/>
          </w:rPr>
          <w:t>n và lu</w:t>
        </w:r>
        <w:r>
          <w:rPr>
            <w:rFonts w:ascii="Times New Roman" w:hAnsi="Times New Roman"/>
            <w:color w:val="1E293B"/>
          </w:rPr>
          <w:t>ồ</w:t>
        </w:r>
        <w:r>
          <w:rPr>
            <w:rFonts w:ascii="Times New Roman" w:hAnsi="Times New Roman"/>
            <w:color w:val="1E293B"/>
          </w:rPr>
          <w:t>ng d</w:t>
        </w:r>
        <w:r>
          <w:rPr>
            <w:rFonts w:ascii="Times New Roman" w:hAnsi="Times New Roman"/>
            <w:color w:val="1E293B"/>
          </w:rPr>
          <w:t>ữ</w:t>
        </w:r>
        <w:r>
          <w:rPr>
            <w:rFonts w:ascii="Times New Roman" w:hAnsi="Times New Roman"/>
            <w:color w:val="1E293B"/>
          </w:rPr>
          <w:t xml:space="preserve"> li</w:t>
        </w:r>
        <w:r>
          <w:rPr>
            <w:rFonts w:ascii="Times New Roman" w:hAnsi="Times New Roman"/>
            <w:color w:val="1E293B"/>
          </w:rPr>
          <w:t>ệ</w:t>
        </w:r>
        <w:r>
          <w:rPr>
            <w:rFonts w:ascii="Times New Roman" w:hAnsi="Times New Roman"/>
            <w:color w:val="1E293B"/>
          </w:rPr>
          <w:t>u</w:t>
        </w:r>
      </w:hyperlink>
      <w:r>
        <w:rPr>
          <w:rFonts w:ascii="Times New Roman" w:hAnsi="Times New Roman"/>
        </w:rPr>
        <w:tab/>
      </w:r>
      <w:hyperlink w:anchor="sec_4_1">
        <w:r>
          <w:rPr>
            <w:rFonts w:ascii="Times New Roman" w:hAnsi="Times New Roman"/>
            <w:color w:val="1E293B"/>
          </w:rPr>
          <w:t>29</w:t>
        </w:r>
      </w:hyperlink>
    </w:p>
    <w:p w14:paraId="65B5B5E4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4_2">
        <w:r>
          <w:rPr>
            <w:rFonts w:ascii="Times New Roman" w:hAnsi="Times New Roman"/>
            <w:color w:val="1E293B"/>
          </w:rPr>
          <w:t>4.2 Thi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>t k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 xml:space="preserve"> các bi</w:t>
        </w:r>
        <w:r>
          <w:rPr>
            <w:rFonts w:ascii="Times New Roman" w:hAnsi="Times New Roman"/>
            <w:color w:val="1E293B"/>
          </w:rPr>
          <w:t>ể</w:t>
        </w:r>
        <w:r>
          <w:rPr>
            <w:rFonts w:ascii="Times New Roman" w:hAnsi="Times New Roman"/>
            <w:color w:val="1E293B"/>
          </w:rPr>
          <w:t>u đ</w:t>
        </w:r>
        <w:r>
          <w:rPr>
            <w:rFonts w:ascii="Times New Roman" w:hAnsi="Times New Roman"/>
            <w:color w:val="1E293B"/>
          </w:rPr>
          <w:t>ồ</w:t>
        </w:r>
        <w:r>
          <w:rPr>
            <w:rFonts w:ascii="Times New Roman" w:hAnsi="Times New Roman"/>
            <w:color w:val="1E293B"/>
          </w:rPr>
          <w:t xml:space="preserve"> tu</w:t>
        </w:r>
        <w:r>
          <w:rPr>
            <w:rFonts w:ascii="Times New Roman" w:hAnsi="Times New Roman"/>
            <w:color w:val="1E293B"/>
          </w:rPr>
          <w:t>ầ</w:t>
        </w:r>
        <w:r>
          <w:rPr>
            <w:rFonts w:ascii="Times New Roman" w:hAnsi="Times New Roman"/>
            <w:color w:val="1E293B"/>
          </w:rPr>
          <w:t>n t</w:t>
        </w:r>
        <w:r>
          <w:rPr>
            <w:rFonts w:ascii="Times New Roman" w:hAnsi="Times New Roman"/>
            <w:color w:val="1E293B"/>
          </w:rPr>
          <w:t>ự</w:t>
        </w:r>
        <w:r>
          <w:rPr>
            <w:rFonts w:ascii="Times New Roman" w:hAnsi="Times New Roman"/>
            <w:color w:val="1E293B"/>
          </w:rPr>
          <w:t xml:space="preserve"> (Sequence Diagrams)</w:t>
        </w:r>
      </w:hyperlink>
      <w:r>
        <w:rPr>
          <w:rFonts w:ascii="Times New Roman" w:hAnsi="Times New Roman"/>
        </w:rPr>
        <w:tab/>
      </w:r>
      <w:hyperlink w:anchor="sec_4_2">
        <w:r>
          <w:rPr>
            <w:rFonts w:ascii="Times New Roman" w:hAnsi="Times New Roman"/>
            <w:color w:val="1E293B"/>
          </w:rPr>
          <w:t>3</w:t>
        </w:r>
        <w:r>
          <w:rPr>
            <w:rFonts w:ascii="Times New Roman" w:hAnsi="Times New Roman"/>
            <w:color w:val="1E293B"/>
          </w:rPr>
          <w:t>2</w:t>
        </w:r>
      </w:hyperlink>
    </w:p>
    <w:p w14:paraId="070FEAAF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4_3">
        <w:r>
          <w:rPr>
            <w:rFonts w:ascii="Times New Roman" w:hAnsi="Times New Roman"/>
            <w:color w:val="1E293B"/>
          </w:rPr>
          <w:t>4.3 Thi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>t k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 xml:space="preserve"> giao di</w:t>
        </w:r>
        <w:r>
          <w:rPr>
            <w:rFonts w:ascii="Times New Roman" w:hAnsi="Times New Roman"/>
            <w:color w:val="1E293B"/>
          </w:rPr>
          <w:t>ệ</w:t>
        </w:r>
        <w:r>
          <w:rPr>
            <w:rFonts w:ascii="Times New Roman" w:hAnsi="Times New Roman"/>
            <w:color w:val="1E293B"/>
          </w:rPr>
          <w:t>n chi ti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>t (User Interface Design)</w:t>
        </w:r>
      </w:hyperlink>
      <w:r>
        <w:rPr>
          <w:rFonts w:ascii="Times New Roman" w:hAnsi="Times New Roman"/>
        </w:rPr>
        <w:tab/>
      </w:r>
      <w:hyperlink w:anchor="sec_4_3">
        <w:r>
          <w:rPr>
            <w:rFonts w:ascii="Times New Roman" w:hAnsi="Times New Roman"/>
            <w:color w:val="1E293B"/>
          </w:rPr>
          <w:t>35</w:t>
        </w:r>
      </w:hyperlink>
    </w:p>
    <w:p w14:paraId="08AB02E9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chuong_5">
        <w:r>
          <w:rPr>
            <w:rFonts w:ascii="Times New Roman" w:hAnsi="Times New Roman"/>
            <w:b/>
            <w:color w:val="1E293B"/>
            <w:sz w:val="24"/>
          </w:rPr>
          <w:t>CHƯƠNG 5: HI</w:t>
        </w:r>
        <w:r>
          <w:rPr>
            <w:rFonts w:ascii="Times New Roman" w:hAnsi="Times New Roman"/>
            <w:b/>
            <w:color w:val="1E293B"/>
            <w:sz w:val="24"/>
          </w:rPr>
          <w:t>Ệ</w:t>
        </w:r>
        <w:r>
          <w:rPr>
            <w:rFonts w:ascii="Times New Roman" w:hAnsi="Times New Roman"/>
            <w:b/>
            <w:color w:val="1E293B"/>
            <w:sz w:val="24"/>
          </w:rPr>
          <w:t>N TH</w:t>
        </w:r>
        <w:r>
          <w:rPr>
            <w:rFonts w:ascii="Times New Roman" w:hAnsi="Times New Roman"/>
            <w:b/>
            <w:color w:val="1E293B"/>
            <w:sz w:val="24"/>
          </w:rPr>
          <w:t>Ự</w:t>
        </w:r>
        <w:r>
          <w:rPr>
            <w:rFonts w:ascii="Times New Roman" w:hAnsi="Times New Roman"/>
            <w:b/>
            <w:color w:val="1E293B"/>
            <w:sz w:val="24"/>
          </w:rPr>
          <w:t>C HÓA THU</w:t>
        </w:r>
        <w:r>
          <w:rPr>
            <w:rFonts w:ascii="Times New Roman" w:hAnsi="Times New Roman"/>
            <w:b/>
            <w:color w:val="1E293B"/>
            <w:sz w:val="24"/>
          </w:rPr>
          <w:t>Ậ</w:t>
        </w:r>
        <w:r>
          <w:rPr>
            <w:rFonts w:ascii="Times New Roman" w:hAnsi="Times New Roman"/>
            <w:b/>
            <w:color w:val="1E293B"/>
            <w:sz w:val="24"/>
          </w:rPr>
          <w:t>T TOÁN AI VÀ NGHI</w:t>
        </w:r>
        <w:r>
          <w:rPr>
            <w:rFonts w:ascii="Times New Roman" w:hAnsi="Times New Roman"/>
            <w:b/>
            <w:color w:val="1E293B"/>
            <w:sz w:val="24"/>
          </w:rPr>
          <w:t>Ệ</w:t>
        </w:r>
        <w:r>
          <w:rPr>
            <w:rFonts w:ascii="Times New Roman" w:hAnsi="Times New Roman"/>
            <w:b/>
            <w:color w:val="1E293B"/>
            <w:sz w:val="24"/>
          </w:rPr>
          <w:t>P V</w:t>
        </w:r>
        <w:r>
          <w:rPr>
            <w:rFonts w:ascii="Times New Roman" w:hAnsi="Times New Roman"/>
            <w:b/>
            <w:color w:val="1E293B"/>
            <w:sz w:val="24"/>
          </w:rPr>
          <w:t>Ụ</w:t>
        </w:r>
      </w:hyperlink>
      <w:r>
        <w:rPr>
          <w:rFonts w:ascii="Times New Roman" w:hAnsi="Times New Roman"/>
          <w:sz w:val="24"/>
        </w:rPr>
        <w:tab/>
      </w:r>
      <w:hyperlink w:anchor="chuong_5">
        <w:r>
          <w:rPr>
            <w:rFonts w:ascii="Times New Roman" w:hAnsi="Times New Roman"/>
            <w:b/>
            <w:color w:val="1E293B"/>
            <w:sz w:val="24"/>
          </w:rPr>
          <w:t>38</w:t>
        </w:r>
      </w:hyperlink>
    </w:p>
    <w:p w14:paraId="239B5520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5_1">
        <w:r>
          <w:rPr>
            <w:rFonts w:ascii="Times New Roman" w:hAnsi="Times New Roman"/>
            <w:color w:val="1E293B"/>
          </w:rPr>
          <w:t>5.1 Thu</w:t>
        </w:r>
        <w:r>
          <w:rPr>
            <w:rFonts w:ascii="Times New Roman" w:hAnsi="Times New Roman"/>
            <w:color w:val="1E293B"/>
          </w:rPr>
          <w:t>ậ</w:t>
        </w:r>
        <w:r>
          <w:rPr>
            <w:rFonts w:ascii="Times New Roman" w:hAnsi="Times New Roman"/>
            <w:color w:val="1E293B"/>
          </w:rPr>
          <w:t>t toán D</w:t>
        </w:r>
        <w:r>
          <w:rPr>
            <w:rFonts w:ascii="Times New Roman" w:hAnsi="Times New Roman"/>
            <w:color w:val="1E293B"/>
          </w:rPr>
          <w:t>ự</w:t>
        </w:r>
        <w:r>
          <w:rPr>
            <w:rFonts w:ascii="Times New Roman" w:hAnsi="Times New Roman"/>
            <w:color w:val="1E293B"/>
          </w:rPr>
          <w:t xml:space="preserve"> báo chi tiêu chu</w:t>
        </w:r>
        <w:r>
          <w:rPr>
            <w:rFonts w:ascii="Times New Roman" w:hAnsi="Times New Roman"/>
            <w:color w:val="1E293B"/>
          </w:rPr>
          <w:t>ỗ</w:t>
        </w:r>
        <w:r>
          <w:rPr>
            <w:rFonts w:ascii="Times New Roman" w:hAnsi="Times New Roman"/>
            <w:color w:val="1E293B"/>
          </w:rPr>
          <w:t>i th</w:t>
        </w:r>
        <w:r>
          <w:rPr>
            <w:rFonts w:ascii="Times New Roman" w:hAnsi="Times New Roman"/>
            <w:color w:val="1E293B"/>
          </w:rPr>
          <w:t>ờ</w:t>
        </w:r>
        <w:r>
          <w:rPr>
            <w:rFonts w:ascii="Times New Roman" w:hAnsi="Times New Roman"/>
            <w:color w:val="1E293B"/>
          </w:rPr>
          <w:t>i gian</w:t>
        </w:r>
      </w:hyperlink>
      <w:r>
        <w:rPr>
          <w:rFonts w:ascii="Times New Roman" w:hAnsi="Times New Roman"/>
        </w:rPr>
        <w:tab/>
      </w:r>
      <w:hyperlink w:anchor="sec_5_1">
        <w:r>
          <w:rPr>
            <w:rFonts w:ascii="Times New Roman" w:hAnsi="Times New Roman"/>
            <w:color w:val="1E293B"/>
          </w:rPr>
          <w:t>38</w:t>
        </w:r>
      </w:hyperlink>
    </w:p>
    <w:p w14:paraId="191D741C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5_2">
        <w:r>
          <w:rPr>
            <w:rFonts w:ascii="Times New Roman" w:hAnsi="Times New Roman"/>
            <w:color w:val="1E293B"/>
          </w:rPr>
          <w:t>5.2 Thu</w:t>
        </w:r>
        <w:r>
          <w:rPr>
            <w:rFonts w:ascii="Times New Roman" w:hAnsi="Times New Roman"/>
            <w:color w:val="1E293B"/>
          </w:rPr>
          <w:t>ậ</w:t>
        </w:r>
        <w:r>
          <w:rPr>
            <w:rFonts w:ascii="Times New Roman" w:hAnsi="Times New Roman"/>
            <w:color w:val="1E293B"/>
          </w:rPr>
          <w:t>t toán Phát hi</w:t>
        </w:r>
        <w:r>
          <w:rPr>
            <w:rFonts w:ascii="Times New Roman" w:hAnsi="Times New Roman"/>
            <w:color w:val="1E293B"/>
          </w:rPr>
          <w:t>ệ</w:t>
        </w:r>
        <w:r>
          <w:rPr>
            <w:rFonts w:ascii="Times New Roman" w:hAnsi="Times New Roman"/>
            <w:color w:val="1E293B"/>
          </w:rPr>
          <w:t>n giao d</w:t>
        </w:r>
        <w:r>
          <w:rPr>
            <w:rFonts w:ascii="Times New Roman" w:hAnsi="Times New Roman"/>
            <w:color w:val="1E293B"/>
          </w:rPr>
          <w:t>ị</w:t>
        </w:r>
        <w:r>
          <w:rPr>
            <w:rFonts w:ascii="Times New Roman" w:hAnsi="Times New Roman"/>
            <w:color w:val="1E293B"/>
          </w:rPr>
          <w:t>ch b</w:t>
        </w:r>
        <w:r>
          <w:rPr>
            <w:rFonts w:ascii="Times New Roman" w:hAnsi="Times New Roman"/>
            <w:color w:val="1E293B"/>
          </w:rPr>
          <w:t>ấ</w:t>
        </w:r>
        <w:r>
          <w:rPr>
            <w:rFonts w:ascii="Times New Roman" w:hAnsi="Times New Roman"/>
            <w:color w:val="1E293B"/>
          </w:rPr>
          <w:t>t thư</w:t>
        </w:r>
        <w:r>
          <w:rPr>
            <w:rFonts w:ascii="Times New Roman" w:hAnsi="Times New Roman"/>
            <w:color w:val="1E293B"/>
          </w:rPr>
          <w:t>ờ</w:t>
        </w:r>
        <w:r>
          <w:rPr>
            <w:rFonts w:ascii="Times New Roman" w:hAnsi="Times New Roman"/>
            <w:color w:val="1E293B"/>
          </w:rPr>
          <w:t>ng (Anomaly Detection)</w:t>
        </w:r>
      </w:hyperlink>
      <w:r>
        <w:rPr>
          <w:rFonts w:ascii="Times New Roman" w:hAnsi="Times New Roman"/>
        </w:rPr>
        <w:tab/>
      </w:r>
      <w:hyperlink w:anchor="sec_5_2">
        <w:r>
          <w:rPr>
            <w:rFonts w:ascii="Times New Roman" w:hAnsi="Times New Roman"/>
            <w:color w:val="1E293B"/>
          </w:rPr>
          <w:t>41</w:t>
        </w:r>
      </w:hyperlink>
    </w:p>
    <w:p w14:paraId="19FC1497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5_3">
        <w:r>
          <w:rPr>
            <w:rFonts w:ascii="Times New Roman" w:hAnsi="Times New Roman"/>
            <w:color w:val="1E293B"/>
          </w:rPr>
          <w:t>5.3 Th</w:t>
        </w:r>
        <w:r>
          <w:rPr>
            <w:rFonts w:ascii="Times New Roman" w:hAnsi="Times New Roman"/>
            <w:color w:val="1E293B"/>
          </w:rPr>
          <w:t>i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>t k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 xml:space="preserve"> Đ</w:t>
        </w:r>
        <w:r>
          <w:rPr>
            <w:rFonts w:ascii="Times New Roman" w:hAnsi="Times New Roman"/>
            <w:color w:val="1E293B"/>
          </w:rPr>
          <w:t>ộ</w:t>
        </w:r>
        <w:r>
          <w:rPr>
            <w:rFonts w:ascii="Times New Roman" w:hAnsi="Times New Roman"/>
            <w:color w:val="1E293B"/>
          </w:rPr>
          <w:t>ng cơ phân b</w:t>
        </w:r>
        <w:r>
          <w:rPr>
            <w:rFonts w:ascii="Times New Roman" w:hAnsi="Times New Roman"/>
            <w:color w:val="1E293B"/>
          </w:rPr>
          <w:t>ổ</w:t>
        </w:r>
        <w:r>
          <w:rPr>
            <w:rFonts w:ascii="Times New Roman" w:hAnsi="Times New Roman"/>
            <w:color w:val="1E293B"/>
          </w:rPr>
          <w:t xml:space="preserve"> và tái cơ c</w:t>
        </w:r>
        <w:r>
          <w:rPr>
            <w:rFonts w:ascii="Times New Roman" w:hAnsi="Times New Roman"/>
            <w:color w:val="1E293B"/>
          </w:rPr>
          <w:t>ấ</w:t>
        </w:r>
        <w:r>
          <w:rPr>
            <w:rFonts w:ascii="Times New Roman" w:hAnsi="Times New Roman"/>
            <w:color w:val="1E293B"/>
          </w:rPr>
          <w:t>u dòng ti</w:t>
        </w:r>
        <w:r>
          <w:rPr>
            <w:rFonts w:ascii="Times New Roman" w:hAnsi="Times New Roman"/>
            <w:color w:val="1E293B"/>
          </w:rPr>
          <w:t>ề</w:t>
        </w:r>
        <w:r>
          <w:rPr>
            <w:rFonts w:ascii="Times New Roman" w:hAnsi="Times New Roman"/>
            <w:color w:val="1E293B"/>
          </w:rPr>
          <w:t>n 50/30/20</w:t>
        </w:r>
      </w:hyperlink>
      <w:r>
        <w:rPr>
          <w:rFonts w:ascii="Times New Roman" w:hAnsi="Times New Roman"/>
        </w:rPr>
        <w:tab/>
      </w:r>
      <w:hyperlink w:anchor="sec_5_3">
        <w:r>
          <w:rPr>
            <w:rFonts w:ascii="Times New Roman" w:hAnsi="Times New Roman"/>
            <w:color w:val="1E293B"/>
          </w:rPr>
          <w:t>44</w:t>
        </w:r>
      </w:hyperlink>
    </w:p>
    <w:p w14:paraId="76AEA418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5_4">
        <w:r>
          <w:rPr>
            <w:rFonts w:ascii="Times New Roman" w:hAnsi="Times New Roman"/>
            <w:color w:val="1E293B"/>
          </w:rPr>
          <w:t>5.4 Cơ ch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 xml:space="preserve"> qu</w:t>
        </w:r>
        <w:r>
          <w:rPr>
            <w:rFonts w:ascii="Times New Roman" w:hAnsi="Times New Roman"/>
            <w:color w:val="1E293B"/>
          </w:rPr>
          <w:t>ả</w:t>
        </w:r>
        <w:r>
          <w:rPr>
            <w:rFonts w:ascii="Times New Roman" w:hAnsi="Times New Roman"/>
            <w:color w:val="1E293B"/>
          </w:rPr>
          <w:t>n lý ngân sách và c</w:t>
        </w:r>
        <w:r>
          <w:rPr>
            <w:rFonts w:ascii="Times New Roman" w:hAnsi="Times New Roman"/>
            <w:color w:val="1E293B"/>
          </w:rPr>
          <w:t>ả</w:t>
        </w:r>
        <w:r>
          <w:rPr>
            <w:rFonts w:ascii="Times New Roman" w:hAnsi="Times New Roman"/>
            <w:color w:val="1E293B"/>
          </w:rPr>
          <w:t>nh báo s</w:t>
        </w:r>
        <w:r>
          <w:rPr>
            <w:rFonts w:ascii="Times New Roman" w:hAnsi="Times New Roman"/>
            <w:color w:val="1E293B"/>
          </w:rPr>
          <w:t>ớ</w:t>
        </w:r>
        <w:r>
          <w:rPr>
            <w:rFonts w:ascii="Times New Roman" w:hAnsi="Times New Roman"/>
            <w:color w:val="1E293B"/>
          </w:rPr>
          <w:t>m</w:t>
        </w:r>
      </w:hyperlink>
      <w:r>
        <w:rPr>
          <w:rFonts w:ascii="Times New Roman" w:hAnsi="Times New Roman"/>
        </w:rPr>
        <w:tab/>
      </w:r>
      <w:hyperlink w:anchor="sec_5_4">
        <w:r>
          <w:rPr>
            <w:rFonts w:ascii="Times New Roman" w:hAnsi="Times New Roman"/>
            <w:color w:val="1E293B"/>
          </w:rPr>
          <w:t>47</w:t>
        </w:r>
      </w:hyperlink>
    </w:p>
    <w:p w14:paraId="24DA1240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chuong_6">
        <w:r>
          <w:rPr>
            <w:rFonts w:ascii="Times New Roman" w:hAnsi="Times New Roman"/>
            <w:b/>
            <w:color w:val="1E293B"/>
            <w:sz w:val="24"/>
          </w:rPr>
          <w:t>CHƯƠNG 6: TH</w:t>
        </w:r>
        <w:r>
          <w:rPr>
            <w:rFonts w:ascii="Times New Roman" w:hAnsi="Times New Roman"/>
            <w:b/>
            <w:color w:val="1E293B"/>
            <w:sz w:val="24"/>
          </w:rPr>
          <w:t>Ử</w:t>
        </w:r>
        <w:r>
          <w:rPr>
            <w:rFonts w:ascii="Times New Roman" w:hAnsi="Times New Roman"/>
            <w:b/>
            <w:color w:val="1E293B"/>
            <w:sz w:val="24"/>
          </w:rPr>
          <w:t xml:space="preserve"> NGHI</w:t>
        </w:r>
        <w:r>
          <w:rPr>
            <w:rFonts w:ascii="Times New Roman" w:hAnsi="Times New Roman"/>
            <w:b/>
            <w:color w:val="1E293B"/>
            <w:sz w:val="24"/>
          </w:rPr>
          <w:t>Ệ</w:t>
        </w:r>
        <w:r>
          <w:rPr>
            <w:rFonts w:ascii="Times New Roman" w:hAnsi="Times New Roman"/>
            <w:b/>
            <w:color w:val="1E293B"/>
            <w:sz w:val="24"/>
          </w:rPr>
          <w:t xml:space="preserve">M VÀ </w:t>
        </w:r>
        <w:r>
          <w:rPr>
            <w:rFonts w:ascii="Times New Roman" w:hAnsi="Times New Roman"/>
            <w:b/>
            <w:color w:val="1E293B"/>
            <w:sz w:val="24"/>
          </w:rPr>
          <w:t>TÍCH H</w:t>
        </w:r>
        <w:r>
          <w:rPr>
            <w:rFonts w:ascii="Times New Roman" w:hAnsi="Times New Roman"/>
            <w:b/>
            <w:color w:val="1E293B"/>
            <w:sz w:val="24"/>
          </w:rPr>
          <w:t>Ợ</w:t>
        </w:r>
        <w:r>
          <w:rPr>
            <w:rFonts w:ascii="Times New Roman" w:hAnsi="Times New Roman"/>
            <w:b/>
            <w:color w:val="1E293B"/>
            <w:sz w:val="24"/>
          </w:rPr>
          <w:t>P DI Đ</w:t>
        </w:r>
        <w:r>
          <w:rPr>
            <w:rFonts w:ascii="Times New Roman" w:hAnsi="Times New Roman"/>
            <w:b/>
            <w:color w:val="1E293B"/>
            <w:sz w:val="24"/>
          </w:rPr>
          <w:t>Ộ</w:t>
        </w:r>
        <w:r>
          <w:rPr>
            <w:rFonts w:ascii="Times New Roman" w:hAnsi="Times New Roman"/>
            <w:b/>
            <w:color w:val="1E293B"/>
            <w:sz w:val="24"/>
          </w:rPr>
          <w:t>NG</w:t>
        </w:r>
      </w:hyperlink>
      <w:r>
        <w:rPr>
          <w:rFonts w:ascii="Times New Roman" w:hAnsi="Times New Roman"/>
          <w:sz w:val="24"/>
        </w:rPr>
        <w:tab/>
      </w:r>
      <w:hyperlink w:anchor="chuong_6">
        <w:r>
          <w:rPr>
            <w:rFonts w:ascii="Times New Roman" w:hAnsi="Times New Roman"/>
            <w:b/>
            <w:color w:val="1E293B"/>
            <w:sz w:val="24"/>
          </w:rPr>
          <w:t>50</w:t>
        </w:r>
      </w:hyperlink>
    </w:p>
    <w:p w14:paraId="5CFAD985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6_1">
        <w:r>
          <w:rPr>
            <w:rFonts w:ascii="Times New Roman" w:hAnsi="Times New Roman"/>
            <w:color w:val="1E293B"/>
          </w:rPr>
          <w:t>6.1 Chi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>n lư</w:t>
        </w:r>
        <w:r>
          <w:rPr>
            <w:rFonts w:ascii="Times New Roman" w:hAnsi="Times New Roman"/>
            <w:color w:val="1E293B"/>
          </w:rPr>
          <w:t>ợ</w:t>
        </w:r>
        <w:r>
          <w:rPr>
            <w:rFonts w:ascii="Times New Roman" w:hAnsi="Times New Roman"/>
            <w:color w:val="1E293B"/>
          </w:rPr>
          <w:t>c th</w:t>
        </w:r>
        <w:r>
          <w:rPr>
            <w:rFonts w:ascii="Times New Roman" w:hAnsi="Times New Roman"/>
            <w:color w:val="1E293B"/>
          </w:rPr>
          <w:t>ử</w:t>
        </w:r>
        <w:r>
          <w:rPr>
            <w:rFonts w:ascii="Times New Roman" w:hAnsi="Times New Roman"/>
            <w:color w:val="1E293B"/>
          </w:rPr>
          <w:t xml:space="preserve"> nghi</w:t>
        </w:r>
        <w:r>
          <w:rPr>
            <w:rFonts w:ascii="Times New Roman" w:hAnsi="Times New Roman"/>
            <w:color w:val="1E293B"/>
          </w:rPr>
          <w:t>ệ</w:t>
        </w:r>
        <w:r>
          <w:rPr>
            <w:rFonts w:ascii="Times New Roman" w:hAnsi="Times New Roman"/>
            <w:color w:val="1E293B"/>
          </w:rPr>
          <w:t>m và ki</w:t>
        </w:r>
        <w:r>
          <w:rPr>
            <w:rFonts w:ascii="Times New Roman" w:hAnsi="Times New Roman"/>
            <w:color w:val="1E293B"/>
          </w:rPr>
          <w:t>ể</w:t>
        </w:r>
        <w:r>
          <w:rPr>
            <w:rFonts w:ascii="Times New Roman" w:hAnsi="Times New Roman"/>
            <w:color w:val="1E293B"/>
          </w:rPr>
          <w:t>m th</w:t>
        </w:r>
        <w:r>
          <w:rPr>
            <w:rFonts w:ascii="Times New Roman" w:hAnsi="Times New Roman"/>
            <w:color w:val="1E293B"/>
          </w:rPr>
          <w:t>ử</w:t>
        </w:r>
        <w:r>
          <w:rPr>
            <w:rFonts w:ascii="Times New Roman" w:hAnsi="Times New Roman"/>
            <w:color w:val="1E293B"/>
          </w:rPr>
          <w:t xml:space="preserve"> h</w:t>
        </w:r>
        <w:r>
          <w:rPr>
            <w:rFonts w:ascii="Times New Roman" w:hAnsi="Times New Roman"/>
            <w:color w:val="1E293B"/>
          </w:rPr>
          <w:t>ệ</w:t>
        </w:r>
        <w:r>
          <w:rPr>
            <w:rFonts w:ascii="Times New Roman" w:hAnsi="Times New Roman"/>
            <w:color w:val="1E293B"/>
          </w:rPr>
          <w:t xml:space="preserve"> th</w:t>
        </w:r>
        <w:r>
          <w:rPr>
            <w:rFonts w:ascii="Times New Roman" w:hAnsi="Times New Roman"/>
            <w:color w:val="1E293B"/>
          </w:rPr>
          <w:t>ố</w:t>
        </w:r>
        <w:r>
          <w:rPr>
            <w:rFonts w:ascii="Times New Roman" w:hAnsi="Times New Roman"/>
            <w:color w:val="1E293B"/>
          </w:rPr>
          <w:t>ng</w:t>
        </w:r>
      </w:hyperlink>
      <w:r>
        <w:rPr>
          <w:rFonts w:ascii="Times New Roman" w:hAnsi="Times New Roman"/>
        </w:rPr>
        <w:tab/>
      </w:r>
      <w:hyperlink w:anchor="sec_6_1">
        <w:r>
          <w:rPr>
            <w:rFonts w:ascii="Times New Roman" w:hAnsi="Times New Roman"/>
            <w:color w:val="1E293B"/>
          </w:rPr>
          <w:t>50</w:t>
        </w:r>
      </w:hyperlink>
    </w:p>
    <w:p w14:paraId="1E77ACF8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6_2">
        <w:r>
          <w:rPr>
            <w:rFonts w:ascii="Times New Roman" w:hAnsi="Times New Roman"/>
            <w:color w:val="1E293B"/>
          </w:rPr>
          <w:t>6.2 K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>t qu</w:t>
        </w:r>
        <w:r>
          <w:rPr>
            <w:rFonts w:ascii="Times New Roman" w:hAnsi="Times New Roman"/>
            <w:color w:val="1E293B"/>
          </w:rPr>
          <w:t>ả</w:t>
        </w:r>
        <w:r>
          <w:rPr>
            <w:rFonts w:ascii="Times New Roman" w:hAnsi="Times New Roman"/>
            <w:color w:val="1E293B"/>
          </w:rPr>
          <w:t xml:space="preserve"> th</w:t>
        </w:r>
        <w:r>
          <w:rPr>
            <w:rFonts w:ascii="Times New Roman" w:hAnsi="Times New Roman"/>
            <w:color w:val="1E293B"/>
          </w:rPr>
          <w:t>ử</w:t>
        </w:r>
        <w:r>
          <w:rPr>
            <w:rFonts w:ascii="Times New Roman" w:hAnsi="Times New Roman"/>
            <w:color w:val="1E293B"/>
          </w:rPr>
          <w:t xml:space="preserve"> nghi</w:t>
        </w:r>
        <w:r>
          <w:rPr>
            <w:rFonts w:ascii="Times New Roman" w:hAnsi="Times New Roman"/>
            <w:color w:val="1E293B"/>
          </w:rPr>
          <w:t>ệ</w:t>
        </w:r>
        <w:r>
          <w:rPr>
            <w:rFonts w:ascii="Times New Roman" w:hAnsi="Times New Roman"/>
            <w:color w:val="1E293B"/>
          </w:rPr>
          <w:t>m các API c</w:t>
        </w:r>
        <w:r>
          <w:rPr>
            <w:rFonts w:ascii="Times New Roman" w:hAnsi="Times New Roman"/>
            <w:color w:val="1E293B"/>
          </w:rPr>
          <w:t>ố</w:t>
        </w:r>
        <w:r>
          <w:rPr>
            <w:rFonts w:ascii="Times New Roman" w:hAnsi="Times New Roman"/>
            <w:color w:val="1E293B"/>
          </w:rPr>
          <w:t>t lõi</w:t>
        </w:r>
      </w:hyperlink>
      <w:r>
        <w:rPr>
          <w:rFonts w:ascii="Times New Roman" w:hAnsi="Times New Roman"/>
        </w:rPr>
        <w:tab/>
      </w:r>
      <w:hyperlink w:anchor="sec_6_2">
        <w:r>
          <w:rPr>
            <w:rFonts w:ascii="Times New Roman" w:hAnsi="Times New Roman"/>
            <w:color w:val="1E293B"/>
          </w:rPr>
          <w:t>52</w:t>
        </w:r>
      </w:hyperlink>
    </w:p>
    <w:p w14:paraId="70335DEA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6_3">
        <w:r>
          <w:rPr>
            <w:rFonts w:ascii="Times New Roman" w:hAnsi="Times New Roman"/>
            <w:color w:val="1E293B"/>
          </w:rPr>
          <w:t>6.3 Hư</w:t>
        </w:r>
        <w:r>
          <w:rPr>
            <w:rFonts w:ascii="Times New Roman" w:hAnsi="Times New Roman"/>
            <w:color w:val="1E293B"/>
          </w:rPr>
          <w:t>ớ</w:t>
        </w:r>
        <w:r>
          <w:rPr>
            <w:rFonts w:ascii="Times New Roman" w:hAnsi="Times New Roman"/>
            <w:color w:val="1E293B"/>
          </w:rPr>
          <w:t>ng d</w:t>
        </w:r>
        <w:r>
          <w:rPr>
            <w:rFonts w:ascii="Times New Roman" w:hAnsi="Times New Roman"/>
            <w:color w:val="1E293B"/>
          </w:rPr>
          <w:t>ẫ</w:t>
        </w:r>
        <w:r>
          <w:rPr>
            <w:rFonts w:ascii="Times New Roman" w:hAnsi="Times New Roman"/>
            <w:color w:val="1E293B"/>
          </w:rPr>
          <w:t>n c</w:t>
        </w:r>
        <w:r>
          <w:rPr>
            <w:rFonts w:ascii="Times New Roman" w:hAnsi="Times New Roman"/>
            <w:color w:val="1E293B"/>
          </w:rPr>
          <w:t>ấ</w:t>
        </w:r>
        <w:r>
          <w:rPr>
            <w:rFonts w:ascii="Times New Roman" w:hAnsi="Times New Roman"/>
            <w:color w:val="1E293B"/>
          </w:rPr>
          <w:t>u trúc và biên d</w:t>
        </w:r>
        <w:r>
          <w:rPr>
            <w:rFonts w:ascii="Times New Roman" w:hAnsi="Times New Roman"/>
            <w:color w:val="1E293B"/>
          </w:rPr>
          <w:t>ị</w:t>
        </w:r>
        <w:r>
          <w:rPr>
            <w:rFonts w:ascii="Times New Roman" w:hAnsi="Times New Roman"/>
            <w:color w:val="1E293B"/>
          </w:rPr>
          <w:t xml:space="preserve">ch </w:t>
        </w:r>
        <w:r>
          <w:rPr>
            <w:rFonts w:ascii="Times New Roman" w:hAnsi="Times New Roman"/>
            <w:color w:val="1E293B"/>
          </w:rPr>
          <w:t>ứ</w:t>
        </w:r>
        <w:r>
          <w:rPr>
            <w:rFonts w:ascii="Times New Roman" w:hAnsi="Times New Roman"/>
            <w:color w:val="1E293B"/>
          </w:rPr>
          <w:t>ng d</w:t>
        </w:r>
        <w:r>
          <w:rPr>
            <w:rFonts w:ascii="Times New Roman" w:hAnsi="Times New Roman"/>
            <w:color w:val="1E293B"/>
          </w:rPr>
          <w:t>ụ</w:t>
        </w:r>
        <w:r>
          <w:rPr>
            <w:rFonts w:ascii="Times New Roman" w:hAnsi="Times New Roman"/>
            <w:color w:val="1E293B"/>
          </w:rPr>
          <w:t>ng di đ</w:t>
        </w:r>
        <w:r>
          <w:rPr>
            <w:rFonts w:ascii="Times New Roman" w:hAnsi="Times New Roman"/>
            <w:color w:val="1E293B"/>
          </w:rPr>
          <w:t>ộ</w:t>
        </w:r>
        <w:r>
          <w:rPr>
            <w:rFonts w:ascii="Times New Roman" w:hAnsi="Times New Roman"/>
            <w:color w:val="1E293B"/>
          </w:rPr>
          <w:t>ng đa n</w:t>
        </w:r>
        <w:r>
          <w:rPr>
            <w:rFonts w:ascii="Times New Roman" w:hAnsi="Times New Roman"/>
            <w:color w:val="1E293B"/>
          </w:rPr>
          <w:t>ề</w:t>
        </w:r>
        <w:r>
          <w:rPr>
            <w:rFonts w:ascii="Times New Roman" w:hAnsi="Times New Roman"/>
            <w:color w:val="1E293B"/>
          </w:rPr>
          <w:t>n t</w:t>
        </w:r>
        <w:r>
          <w:rPr>
            <w:rFonts w:ascii="Times New Roman" w:hAnsi="Times New Roman"/>
            <w:color w:val="1E293B"/>
          </w:rPr>
          <w:t>ả</w:t>
        </w:r>
        <w:r>
          <w:rPr>
            <w:rFonts w:ascii="Times New Roman" w:hAnsi="Times New Roman"/>
            <w:color w:val="1E293B"/>
          </w:rPr>
          <w:t>ng b</w:t>
        </w:r>
        <w:r>
          <w:rPr>
            <w:rFonts w:ascii="Times New Roman" w:hAnsi="Times New Roman"/>
            <w:color w:val="1E293B"/>
          </w:rPr>
          <w:t>ằ</w:t>
        </w:r>
        <w:r>
          <w:rPr>
            <w:rFonts w:ascii="Times New Roman" w:hAnsi="Times New Roman"/>
            <w:color w:val="1E293B"/>
          </w:rPr>
          <w:t>ng Capacitor</w:t>
        </w:r>
      </w:hyperlink>
      <w:r>
        <w:rPr>
          <w:rFonts w:ascii="Times New Roman" w:hAnsi="Times New Roman"/>
        </w:rPr>
        <w:tab/>
      </w:r>
      <w:hyperlink w:anchor="sec_6_3">
        <w:r>
          <w:rPr>
            <w:rFonts w:ascii="Times New Roman" w:hAnsi="Times New Roman"/>
            <w:color w:val="1E293B"/>
          </w:rPr>
          <w:t>55</w:t>
        </w:r>
      </w:hyperlink>
    </w:p>
    <w:p w14:paraId="7DA6C035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chuong_7">
        <w:r>
          <w:rPr>
            <w:rFonts w:ascii="Times New Roman" w:hAnsi="Times New Roman"/>
            <w:b/>
            <w:color w:val="1E293B"/>
            <w:sz w:val="24"/>
          </w:rPr>
          <w:t>CHƯƠNG 7: T</w:t>
        </w:r>
        <w:r>
          <w:rPr>
            <w:rFonts w:ascii="Times New Roman" w:hAnsi="Times New Roman"/>
            <w:b/>
            <w:color w:val="1E293B"/>
            <w:sz w:val="24"/>
          </w:rPr>
          <w:t>Ổ</w:t>
        </w:r>
        <w:r>
          <w:rPr>
            <w:rFonts w:ascii="Times New Roman" w:hAnsi="Times New Roman"/>
            <w:b/>
            <w:color w:val="1E293B"/>
            <w:sz w:val="24"/>
          </w:rPr>
          <w:t>NG K</w:t>
        </w:r>
        <w:r>
          <w:rPr>
            <w:rFonts w:ascii="Times New Roman" w:hAnsi="Times New Roman"/>
            <w:b/>
            <w:color w:val="1E293B"/>
            <w:sz w:val="24"/>
          </w:rPr>
          <w:t>Ế</w:t>
        </w:r>
        <w:r>
          <w:rPr>
            <w:rFonts w:ascii="Times New Roman" w:hAnsi="Times New Roman"/>
            <w:b/>
            <w:color w:val="1E293B"/>
            <w:sz w:val="24"/>
          </w:rPr>
          <w:t>T VÀ HƯ</w:t>
        </w:r>
        <w:r>
          <w:rPr>
            <w:rFonts w:ascii="Times New Roman" w:hAnsi="Times New Roman"/>
            <w:b/>
            <w:color w:val="1E293B"/>
            <w:sz w:val="24"/>
          </w:rPr>
          <w:t>Ớ</w:t>
        </w:r>
        <w:r>
          <w:rPr>
            <w:rFonts w:ascii="Times New Roman" w:hAnsi="Times New Roman"/>
            <w:b/>
            <w:color w:val="1E293B"/>
            <w:sz w:val="24"/>
          </w:rPr>
          <w:t>NG PHÁT TRI</w:t>
        </w:r>
        <w:r>
          <w:rPr>
            <w:rFonts w:ascii="Times New Roman" w:hAnsi="Times New Roman"/>
            <w:b/>
            <w:color w:val="1E293B"/>
            <w:sz w:val="24"/>
          </w:rPr>
          <w:t>Ể</w:t>
        </w:r>
        <w:r>
          <w:rPr>
            <w:rFonts w:ascii="Times New Roman" w:hAnsi="Times New Roman"/>
            <w:b/>
            <w:color w:val="1E293B"/>
            <w:sz w:val="24"/>
          </w:rPr>
          <w:t>N</w:t>
        </w:r>
      </w:hyperlink>
      <w:r>
        <w:rPr>
          <w:rFonts w:ascii="Times New Roman" w:hAnsi="Times New Roman"/>
          <w:sz w:val="24"/>
        </w:rPr>
        <w:tab/>
      </w:r>
      <w:hyperlink w:anchor="chuong_7">
        <w:r>
          <w:rPr>
            <w:rFonts w:ascii="Times New Roman" w:hAnsi="Times New Roman"/>
            <w:b/>
            <w:color w:val="1E293B"/>
            <w:sz w:val="24"/>
          </w:rPr>
          <w:t>58</w:t>
        </w:r>
      </w:hyperlink>
    </w:p>
    <w:p w14:paraId="0128A82B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7_1">
        <w:r>
          <w:rPr>
            <w:rFonts w:ascii="Times New Roman" w:hAnsi="Times New Roman"/>
            <w:color w:val="1E293B"/>
          </w:rPr>
          <w:t>7.1 Nh</w:t>
        </w:r>
        <w:r>
          <w:rPr>
            <w:rFonts w:ascii="Times New Roman" w:hAnsi="Times New Roman"/>
            <w:color w:val="1E293B"/>
          </w:rPr>
          <w:t>ữ</w:t>
        </w:r>
        <w:r>
          <w:rPr>
            <w:rFonts w:ascii="Times New Roman" w:hAnsi="Times New Roman"/>
            <w:color w:val="1E293B"/>
          </w:rPr>
          <w:t>ng k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>t qu</w:t>
        </w:r>
        <w:r>
          <w:rPr>
            <w:rFonts w:ascii="Times New Roman" w:hAnsi="Times New Roman"/>
            <w:color w:val="1E293B"/>
          </w:rPr>
          <w:t>ả</w:t>
        </w:r>
        <w:r>
          <w:rPr>
            <w:rFonts w:ascii="Times New Roman" w:hAnsi="Times New Roman"/>
            <w:color w:val="1E293B"/>
          </w:rPr>
          <w:t xml:space="preserve"> đã đ</w:t>
        </w:r>
        <w:r>
          <w:rPr>
            <w:rFonts w:ascii="Times New Roman" w:hAnsi="Times New Roman"/>
            <w:color w:val="1E293B"/>
          </w:rPr>
          <w:t>ạ</w:t>
        </w:r>
        <w:r>
          <w:rPr>
            <w:rFonts w:ascii="Times New Roman" w:hAnsi="Times New Roman"/>
            <w:color w:val="1E293B"/>
          </w:rPr>
          <w:t>t đư</w:t>
        </w:r>
        <w:r>
          <w:rPr>
            <w:rFonts w:ascii="Times New Roman" w:hAnsi="Times New Roman"/>
            <w:color w:val="1E293B"/>
          </w:rPr>
          <w:t>ợ</w:t>
        </w:r>
        <w:r>
          <w:rPr>
            <w:rFonts w:ascii="Times New Roman" w:hAnsi="Times New Roman"/>
            <w:color w:val="1E293B"/>
          </w:rPr>
          <w:t>c</w:t>
        </w:r>
      </w:hyperlink>
      <w:r>
        <w:rPr>
          <w:rFonts w:ascii="Times New Roman" w:hAnsi="Times New Roman"/>
        </w:rPr>
        <w:tab/>
      </w:r>
      <w:hyperlink w:anchor="sec_7_1">
        <w:r>
          <w:rPr>
            <w:rFonts w:ascii="Times New Roman" w:hAnsi="Times New Roman"/>
            <w:color w:val="1E293B"/>
          </w:rPr>
          <w:t>58</w:t>
        </w:r>
      </w:hyperlink>
    </w:p>
    <w:p w14:paraId="0FC8374A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7_2">
        <w:r>
          <w:rPr>
            <w:rFonts w:ascii="Times New Roman" w:hAnsi="Times New Roman"/>
            <w:color w:val="1E293B"/>
          </w:rPr>
          <w:t>7.2 Nh</w:t>
        </w:r>
        <w:r>
          <w:rPr>
            <w:rFonts w:ascii="Times New Roman" w:hAnsi="Times New Roman"/>
            <w:color w:val="1E293B"/>
          </w:rPr>
          <w:t>ữ</w:t>
        </w:r>
        <w:r>
          <w:rPr>
            <w:rFonts w:ascii="Times New Roman" w:hAnsi="Times New Roman"/>
            <w:color w:val="1E293B"/>
          </w:rPr>
          <w:t>ng m</w:t>
        </w:r>
        <w:r>
          <w:rPr>
            <w:rFonts w:ascii="Times New Roman" w:hAnsi="Times New Roman"/>
            <w:color w:val="1E293B"/>
          </w:rPr>
          <w:t>ặ</w:t>
        </w:r>
        <w:r>
          <w:rPr>
            <w:rFonts w:ascii="Times New Roman" w:hAnsi="Times New Roman"/>
            <w:color w:val="1E293B"/>
          </w:rPr>
          <w:t>t h</w:t>
        </w:r>
        <w:r>
          <w:rPr>
            <w:rFonts w:ascii="Times New Roman" w:hAnsi="Times New Roman"/>
            <w:color w:val="1E293B"/>
          </w:rPr>
          <w:t>ạ</w:t>
        </w:r>
        <w:r>
          <w:rPr>
            <w:rFonts w:ascii="Times New Roman" w:hAnsi="Times New Roman"/>
            <w:color w:val="1E293B"/>
          </w:rPr>
          <w:t>n ch</w:t>
        </w:r>
        <w:r>
          <w:rPr>
            <w:rFonts w:ascii="Times New Roman" w:hAnsi="Times New Roman"/>
            <w:color w:val="1E293B"/>
          </w:rPr>
          <w:t>ế</w:t>
        </w:r>
        <w:r>
          <w:rPr>
            <w:rFonts w:ascii="Times New Roman" w:hAnsi="Times New Roman"/>
            <w:color w:val="1E293B"/>
          </w:rPr>
          <w:t xml:space="preserve"> còn t</w:t>
        </w:r>
        <w:r>
          <w:rPr>
            <w:rFonts w:ascii="Times New Roman" w:hAnsi="Times New Roman"/>
            <w:color w:val="1E293B"/>
          </w:rPr>
          <w:t>ồ</w:t>
        </w:r>
        <w:r>
          <w:rPr>
            <w:rFonts w:ascii="Times New Roman" w:hAnsi="Times New Roman"/>
            <w:color w:val="1E293B"/>
          </w:rPr>
          <w:t>n t</w:t>
        </w:r>
        <w:r>
          <w:rPr>
            <w:rFonts w:ascii="Times New Roman" w:hAnsi="Times New Roman"/>
            <w:color w:val="1E293B"/>
          </w:rPr>
          <w:t>ạ</w:t>
        </w:r>
        <w:r>
          <w:rPr>
            <w:rFonts w:ascii="Times New Roman" w:hAnsi="Times New Roman"/>
            <w:color w:val="1E293B"/>
          </w:rPr>
          <w:t>i</w:t>
        </w:r>
      </w:hyperlink>
      <w:r>
        <w:rPr>
          <w:rFonts w:ascii="Times New Roman" w:hAnsi="Times New Roman"/>
        </w:rPr>
        <w:tab/>
      </w:r>
      <w:hyperlink w:anchor="sec_7_2">
        <w:r>
          <w:rPr>
            <w:rFonts w:ascii="Times New Roman" w:hAnsi="Times New Roman"/>
            <w:color w:val="1E293B"/>
          </w:rPr>
          <w:t>59</w:t>
        </w:r>
      </w:hyperlink>
    </w:p>
    <w:p w14:paraId="0EFDD82C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sec_7_3">
        <w:r>
          <w:rPr>
            <w:rFonts w:ascii="Times New Roman" w:hAnsi="Times New Roman"/>
            <w:color w:val="1E293B"/>
          </w:rPr>
          <w:t>7.3 Hư</w:t>
        </w:r>
        <w:r>
          <w:rPr>
            <w:rFonts w:ascii="Times New Roman" w:hAnsi="Times New Roman"/>
            <w:color w:val="1E293B"/>
          </w:rPr>
          <w:t>ớ</w:t>
        </w:r>
        <w:r>
          <w:rPr>
            <w:rFonts w:ascii="Times New Roman" w:hAnsi="Times New Roman"/>
            <w:color w:val="1E293B"/>
          </w:rPr>
          <w:t>ng nghiên c</w:t>
        </w:r>
        <w:r>
          <w:rPr>
            <w:rFonts w:ascii="Times New Roman" w:hAnsi="Times New Roman"/>
            <w:color w:val="1E293B"/>
          </w:rPr>
          <w:t>ứ</w:t>
        </w:r>
        <w:r>
          <w:rPr>
            <w:rFonts w:ascii="Times New Roman" w:hAnsi="Times New Roman"/>
            <w:color w:val="1E293B"/>
          </w:rPr>
          <w:t>u và m</w:t>
        </w:r>
        <w:r>
          <w:rPr>
            <w:rFonts w:ascii="Times New Roman" w:hAnsi="Times New Roman"/>
            <w:color w:val="1E293B"/>
          </w:rPr>
          <w:t>ở</w:t>
        </w:r>
        <w:r>
          <w:rPr>
            <w:rFonts w:ascii="Times New Roman" w:hAnsi="Times New Roman"/>
            <w:color w:val="1E293B"/>
          </w:rPr>
          <w:t xml:space="preserve"> r</w:t>
        </w:r>
        <w:r>
          <w:rPr>
            <w:rFonts w:ascii="Times New Roman" w:hAnsi="Times New Roman"/>
            <w:color w:val="1E293B"/>
          </w:rPr>
          <w:t>ộ</w:t>
        </w:r>
        <w:r>
          <w:rPr>
            <w:rFonts w:ascii="Times New Roman" w:hAnsi="Times New Roman"/>
            <w:color w:val="1E293B"/>
          </w:rPr>
          <w:t>ng đ</w:t>
        </w:r>
        <w:r>
          <w:rPr>
            <w:rFonts w:ascii="Times New Roman" w:hAnsi="Times New Roman"/>
            <w:color w:val="1E293B"/>
          </w:rPr>
          <w:t>ề</w:t>
        </w:r>
        <w:r>
          <w:rPr>
            <w:rFonts w:ascii="Times New Roman" w:hAnsi="Times New Roman"/>
            <w:color w:val="1E293B"/>
          </w:rPr>
          <w:t xml:space="preserve"> </w:t>
        </w:r>
        <w:r>
          <w:rPr>
            <w:rFonts w:ascii="Times New Roman" w:hAnsi="Times New Roman"/>
            <w:color w:val="1E293B"/>
          </w:rPr>
          <w:t>tài</w:t>
        </w:r>
      </w:hyperlink>
      <w:r>
        <w:rPr>
          <w:rFonts w:ascii="Times New Roman" w:hAnsi="Times New Roman"/>
        </w:rPr>
        <w:tab/>
      </w:r>
      <w:hyperlink w:anchor="sec_7_3">
        <w:r>
          <w:rPr>
            <w:rFonts w:ascii="Times New Roman" w:hAnsi="Times New Roman"/>
            <w:color w:val="1E293B"/>
          </w:rPr>
          <w:t>60</w:t>
        </w:r>
      </w:hyperlink>
    </w:p>
    <w:p w14:paraId="3B5AB723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tai_lieu_tham_khao">
        <w:r>
          <w:rPr>
            <w:rFonts w:ascii="Times New Roman" w:hAnsi="Times New Roman"/>
            <w:b/>
            <w:color w:val="1E293B"/>
            <w:sz w:val="24"/>
          </w:rPr>
          <w:t>TÀI LI</w:t>
        </w:r>
        <w:r>
          <w:rPr>
            <w:rFonts w:ascii="Times New Roman" w:hAnsi="Times New Roman"/>
            <w:b/>
            <w:color w:val="1E293B"/>
            <w:sz w:val="24"/>
          </w:rPr>
          <w:t>Ệ</w:t>
        </w:r>
        <w:r>
          <w:rPr>
            <w:rFonts w:ascii="Times New Roman" w:hAnsi="Times New Roman"/>
            <w:b/>
            <w:color w:val="1E293B"/>
            <w:sz w:val="24"/>
          </w:rPr>
          <w:t>U THAM KH</w:t>
        </w:r>
        <w:r>
          <w:rPr>
            <w:rFonts w:ascii="Times New Roman" w:hAnsi="Times New Roman"/>
            <w:b/>
            <w:color w:val="1E293B"/>
            <w:sz w:val="24"/>
          </w:rPr>
          <w:t>Ả</w:t>
        </w:r>
        <w:r>
          <w:rPr>
            <w:rFonts w:ascii="Times New Roman" w:hAnsi="Times New Roman"/>
            <w:b/>
            <w:color w:val="1E293B"/>
            <w:sz w:val="24"/>
          </w:rPr>
          <w:t>O</w:t>
        </w:r>
      </w:hyperlink>
      <w:r>
        <w:rPr>
          <w:rFonts w:ascii="Times New Roman" w:hAnsi="Times New Roman"/>
          <w:sz w:val="24"/>
        </w:rPr>
        <w:tab/>
      </w:r>
      <w:hyperlink w:anchor="tai_lieu_tham_khao">
        <w:r>
          <w:rPr>
            <w:rFonts w:ascii="Times New Roman" w:hAnsi="Times New Roman"/>
            <w:b/>
            <w:color w:val="1E293B"/>
            <w:sz w:val="24"/>
          </w:rPr>
          <w:t>61</w:t>
        </w:r>
      </w:hyperlink>
    </w:p>
    <w:p w14:paraId="22307CD1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phu_luc_a">
        <w:r>
          <w:rPr>
            <w:rFonts w:ascii="Times New Roman" w:hAnsi="Times New Roman"/>
            <w:b/>
            <w:color w:val="1E293B"/>
            <w:sz w:val="24"/>
          </w:rPr>
          <w:t>PH</w:t>
        </w:r>
        <w:r>
          <w:rPr>
            <w:rFonts w:ascii="Times New Roman" w:hAnsi="Times New Roman"/>
            <w:b/>
            <w:color w:val="1E293B"/>
            <w:sz w:val="24"/>
          </w:rPr>
          <w:t>Ụ</w:t>
        </w:r>
        <w:r>
          <w:rPr>
            <w:rFonts w:ascii="Times New Roman" w:hAnsi="Times New Roman"/>
            <w:b/>
            <w:color w:val="1E293B"/>
            <w:sz w:val="24"/>
          </w:rPr>
          <w:t xml:space="preserve"> L</w:t>
        </w:r>
        <w:r>
          <w:rPr>
            <w:rFonts w:ascii="Times New Roman" w:hAnsi="Times New Roman"/>
            <w:b/>
            <w:color w:val="1E293B"/>
            <w:sz w:val="24"/>
          </w:rPr>
          <w:t>Ụ</w:t>
        </w:r>
        <w:r>
          <w:rPr>
            <w:rFonts w:ascii="Times New Roman" w:hAnsi="Times New Roman"/>
            <w:b/>
            <w:color w:val="1E293B"/>
            <w:sz w:val="24"/>
          </w:rPr>
          <w:t>C A: MÃ NGU</w:t>
        </w:r>
        <w:r>
          <w:rPr>
            <w:rFonts w:ascii="Times New Roman" w:hAnsi="Times New Roman"/>
            <w:b/>
            <w:color w:val="1E293B"/>
            <w:sz w:val="24"/>
          </w:rPr>
          <w:t>Ồ</w:t>
        </w:r>
        <w:r>
          <w:rPr>
            <w:rFonts w:ascii="Times New Roman" w:hAnsi="Times New Roman"/>
            <w:b/>
            <w:color w:val="1E293B"/>
            <w:sz w:val="24"/>
          </w:rPr>
          <w:t>N B</w:t>
        </w:r>
        <w:r>
          <w:rPr>
            <w:rFonts w:ascii="Times New Roman" w:hAnsi="Times New Roman"/>
            <w:b/>
            <w:color w:val="1E293B"/>
            <w:sz w:val="24"/>
          </w:rPr>
          <w:t>Ộ</w:t>
        </w:r>
        <w:r>
          <w:rPr>
            <w:rFonts w:ascii="Times New Roman" w:hAnsi="Times New Roman"/>
            <w:b/>
            <w:color w:val="1E293B"/>
            <w:sz w:val="24"/>
          </w:rPr>
          <w:t xml:space="preserve"> L</w:t>
        </w:r>
        <w:r>
          <w:rPr>
            <w:rFonts w:ascii="Times New Roman" w:hAnsi="Times New Roman"/>
            <w:b/>
            <w:color w:val="1E293B"/>
            <w:sz w:val="24"/>
          </w:rPr>
          <w:t>Ọ</w:t>
        </w:r>
        <w:r>
          <w:rPr>
            <w:rFonts w:ascii="Times New Roman" w:hAnsi="Times New Roman"/>
            <w:b/>
            <w:color w:val="1E293B"/>
            <w:sz w:val="24"/>
          </w:rPr>
          <w:t>C AI &amp; THU</w:t>
        </w:r>
        <w:r>
          <w:rPr>
            <w:rFonts w:ascii="Times New Roman" w:hAnsi="Times New Roman"/>
            <w:b/>
            <w:color w:val="1E293B"/>
            <w:sz w:val="24"/>
          </w:rPr>
          <w:t>Ậ</w:t>
        </w:r>
        <w:r>
          <w:rPr>
            <w:rFonts w:ascii="Times New Roman" w:hAnsi="Times New Roman"/>
            <w:b/>
            <w:color w:val="1E293B"/>
            <w:sz w:val="24"/>
          </w:rPr>
          <w:t>T TOÁN PHÂN B</w:t>
        </w:r>
        <w:r>
          <w:rPr>
            <w:rFonts w:ascii="Times New Roman" w:hAnsi="Times New Roman"/>
            <w:b/>
            <w:color w:val="1E293B"/>
            <w:sz w:val="24"/>
          </w:rPr>
          <w:t>Ổ</w:t>
        </w:r>
        <w:r>
          <w:rPr>
            <w:rFonts w:ascii="Times New Roman" w:hAnsi="Times New Roman"/>
            <w:b/>
            <w:color w:val="1E293B"/>
            <w:sz w:val="24"/>
          </w:rPr>
          <w:t xml:space="preserve"> 50/30/20</w:t>
        </w:r>
      </w:hyperlink>
      <w:r>
        <w:rPr>
          <w:rFonts w:ascii="Times New Roman" w:hAnsi="Times New Roman"/>
          <w:sz w:val="24"/>
        </w:rPr>
        <w:tab/>
      </w:r>
      <w:hyperlink w:anchor="phu_luc_a">
        <w:r>
          <w:rPr>
            <w:rFonts w:ascii="Times New Roman" w:hAnsi="Times New Roman"/>
            <w:b/>
            <w:color w:val="1E293B"/>
            <w:sz w:val="24"/>
          </w:rPr>
          <w:t>62</w:t>
        </w:r>
      </w:hyperlink>
    </w:p>
    <w:p w14:paraId="39311779" w14:textId="77777777" w:rsidR="00961365" w:rsidRDefault="005350AB">
      <w:pPr>
        <w:tabs>
          <w:tab w:val="right" w:leader="dot" w:pos="9071"/>
        </w:tabs>
        <w:spacing w:after="80" w:line="312" w:lineRule="auto"/>
      </w:pPr>
      <w:hyperlink w:anchor="phu_luc_b">
        <w:r>
          <w:rPr>
            <w:rFonts w:ascii="Times New Roman" w:hAnsi="Times New Roman"/>
            <w:b/>
            <w:color w:val="1E293B"/>
            <w:sz w:val="24"/>
          </w:rPr>
          <w:t>PH</w:t>
        </w:r>
        <w:r>
          <w:rPr>
            <w:rFonts w:ascii="Times New Roman" w:hAnsi="Times New Roman"/>
            <w:b/>
            <w:color w:val="1E293B"/>
            <w:sz w:val="24"/>
          </w:rPr>
          <w:t>Ụ</w:t>
        </w:r>
        <w:r>
          <w:rPr>
            <w:rFonts w:ascii="Times New Roman" w:hAnsi="Times New Roman"/>
            <w:b/>
            <w:color w:val="1E293B"/>
            <w:sz w:val="24"/>
          </w:rPr>
          <w:t xml:space="preserve"> L</w:t>
        </w:r>
        <w:r>
          <w:rPr>
            <w:rFonts w:ascii="Times New Roman" w:hAnsi="Times New Roman"/>
            <w:b/>
            <w:color w:val="1E293B"/>
            <w:sz w:val="24"/>
          </w:rPr>
          <w:t>Ụ</w:t>
        </w:r>
        <w:r>
          <w:rPr>
            <w:rFonts w:ascii="Times New Roman" w:hAnsi="Times New Roman"/>
            <w:b/>
            <w:color w:val="1E293B"/>
            <w:sz w:val="24"/>
          </w:rPr>
          <w:t>C B: MÃ NGU</w:t>
        </w:r>
        <w:r>
          <w:rPr>
            <w:rFonts w:ascii="Times New Roman" w:hAnsi="Times New Roman"/>
            <w:b/>
            <w:color w:val="1E293B"/>
            <w:sz w:val="24"/>
          </w:rPr>
          <w:t>Ồ</w:t>
        </w:r>
        <w:r>
          <w:rPr>
            <w:rFonts w:ascii="Times New Roman" w:hAnsi="Times New Roman"/>
            <w:b/>
            <w:color w:val="1E293B"/>
            <w:sz w:val="24"/>
          </w:rPr>
          <w:t>N GIAO DI</w:t>
        </w:r>
        <w:r>
          <w:rPr>
            <w:rFonts w:ascii="Times New Roman" w:hAnsi="Times New Roman"/>
            <w:b/>
            <w:color w:val="1E293B"/>
            <w:sz w:val="24"/>
          </w:rPr>
          <w:t>Ệ</w:t>
        </w:r>
        <w:r>
          <w:rPr>
            <w:rFonts w:ascii="Times New Roman" w:hAnsi="Times New Roman"/>
            <w:b/>
            <w:color w:val="1E293B"/>
            <w:sz w:val="24"/>
          </w:rPr>
          <w:t>N KHUNG CHÍNH REACT</w:t>
        </w:r>
      </w:hyperlink>
      <w:r>
        <w:rPr>
          <w:rFonts w:ascii="Times New Roman" w:hAnsi="Times New Roman"/>
          <w:sz w:val="24"/>
        </w:rPr>
        <w:tab/>
      </w:r>
      <w:hyperlink w:anchor="phu_luc_b">
        <w:r>
          <w:rPr>
            <w:rFonts w:ascii="Times New Roman" w:hAnsi="Times New Roman"/>
            <w:b/>
            <w:color w:val="1E293B"/>
            <w:sz w:val="24"/>
          </w:rPr>
          <w:t>68</w:t>
        </w:r>
      </w:hyperlink>
    </w:p>
    <w:p w14:paraId="2B5E439E" w14:textId="77777777" w:rsidR="00961365" w:rsidRDefault="005350AB">
      <w:r>
        <w:br w:type="page"/>
      </w:r>
    </w:p>
    <w:p w14:paraId="5A54C2E3" w14:textId="77777777" w:rsidR="00961365" w:rsidRDefault="005350AB">
      <w:pPr>
        <w:pStyle w:val="Heading1"/>
        <w:spacing w:before="240" w:after="360"/>
      </w:pPr>
      <w:bookmarkStart w:id="3" w:name="chuong_1"/>
      <w:r>
        <w:rPr>
          <w:rFonts w:ascii="Times New Roman" w:hAnsi="Times New Roman"/>
          <w:color w:val="0F172A"/>
          <w:sz w:val="32"/>
        </w:rPr>
        <w:lastRenderedPageBreak/>
        <w:t>CHƯƠNG 1: M</w:t>
      </w:r>
      <w:r>
        <w:rPr>
          <w:rFonts w:ascii="Times New Roman" w:hAnsi="Times New Roman"/>
          <w:color w:val="0F172A"/>
          <w:sz w:val="32"/>
        </w:rPr>
        <w:t>Ở</w:t>
      </w:r>
      <w:r>
        <w:rPr>
          <w:rFonts w:ascii="Times New Roman" w:hAnsi="Times New Roman"/>
          <w:color w:val="0F172A"/>
          <w:sz w:val="32"/>
        </w:rPr>
        <w:t xml:space="preserve"> Đ</w:t>
      </w:r>
      <w:r>
        <w:rPr>
          <w:rFonts w:ascii="Times New Roman" w:hAnsi="Times New Roman"/>
          <w:color w:val="0F172A"/>
          <w:sz w:val="32"/>
        </w:rPr>
        <w:t>Ầ</w:t>
      </w:r>
      <w:r>
        <w:rPr>
          <w:rFonts w:ascii="Times New Roman" w:hAnsi="Times New Roman"/>
          <w:color w:val="0F172A"/>
          <w:sz w:val="32"/>
        </w:rPr>
        <w:t>U</w:t>
      </w:r>
      <w:bookmarkEnd w:id="3"/>
    </w:p>
    <w:p w14:paraId="00C56B0A" w14:textId="77777777" w:rsidR="00961365" w:rsidRDefault="005350AB">
      <w:pPr>
        <w:pStyle w:val="Heading2"/>
        <w:spacing w:before="240" w:after="120"/>
      </w:pPr>
      <w:bookmarkStart w:id="4" w:name="sec_1_1"/>
      <w:r>
        <w:rPr>
          <w:rFonts w:ascii="Times New Roman" w:hAnsi="Times New Roman"/>
          <w:color w:val="4F46E5"/>
          <w:sz w:val="28"/>
        </w:rPr>
        <w:t>1.1 Lý do ch</w:t>
      </w:r>
      <w:r>
        <w:rPr>
          <w:rFonts w:ascii="Times New Roman" w:hAnsi="Times New Roman"/>
          <w:color w:val="4F46E5"/>
          <w:sz w:val="28"/>
        </w:rPr>
        <w:t>ọ</w:t>
      </w:r>
      <w:r>
        <w:rPr>
          <w:rFonts w:ascii="Times New Roman" w:hAnsi="Times New Roman"/>
          <w:color w:val="4F46E5"/>
          <w:sz w:val="28"/>
        </w:rPr>
        <w:t>n đ</w:t>
      </w:r>
      <w:r>
        <w:rPr>
          <w:rFonts w:ascii="Times New Roman" w:hAnsi="Times New Roman"/>
          <w:color w:val="4F46E5"/>
          <w:sz w:val="28"/>
        </w:rPr>
        <w:t>ề</w:t>
      </w:r>
      <w:r>
        <w:rPr>
          <w:rFonts w:ascii="Times New Roman" w:hAnsi="Times New Roman"/>
          <w:color w:val="4F46E5"/>
          <w:sz w:val="28"/>
        </w:rPr>
        <w:t xml:space="preserve"> tài</w:t>
      </w:r>
      <w:bookmarkEnd w:id="4"/>
    </w:p>
    <w:p w14:paraId="30A819AD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lý tài chính cá nhân luôn là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trong nh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k</w:t>
      </w:r>
      <w:r>
        <w:rPr>
          <w:rFonts w:ascii="Times New Roman" w:hAnsi="Times New Roman"/>
          <w:color w:val="1E293B"/>
          <w:sz w:val="26"/>
        </w:rPr>
        <w:t>ỹ</w:t>
      </w:r>
      <w:r>
        <w:rPr>
          <w:rFonts w:ascii="Times New Roman" w:hAnsi="Times New Roman"/>
          <w:color w:val="1E293B"/>
          <w:sz w:val="26"/>
        </w:rPr>
        <w:t xml:space="preserve"> năng sinh t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n </w:t>
      </w:r>
      <w:r>
        <w:rPr>
          <w:rFonts w:ascii="Times New Roman" w:hAnsi="Times New Roman"/>
          <w:color w:val="1E293B"/>
          <w:sz w:val="26"/>
        </w:rPr>
        <w:t>và phát tri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quan tr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ng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con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i. Trong xã h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i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i,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s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>i d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y m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nh m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thương m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đi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>, thanh toán không dùng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t và các chi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th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k</w:t>
      </w:r>
      <w:r>
        <w:rPr>
          <w:rFonts w:ascii="Times New Roman" w:hAnsi="Times New Roman"/>
          <w:color w:val="1E293B"/>
          <w:sz w:val="26"/>
        </w:rPr>
        <w:t>ỹ</w:t>
      </w:r>
      <w:r>
        <w:rPr>
          <w:rFonts w:ascii="Times New Roman" w:hAnsi="Times New Roman"/>
          <w:color w:val="1E293B"/>
          <w:sz w:val="26"/>
        </w:rPr>
        <w:t xml:space="preserve">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tinh vi, con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ngày càng d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 xml:space="preserve"> rơi vào b</w:t>
      </w:r>
      <w:r>
        <w:rPr>
          <w:rFonts w:ascii="Times New Roman" w:hAnsi="Times New Roman"/>
          <w:color w:val="1E293B"/>
          <w:sz w:val="26"/>
        </w:rPr>
        <w:t>ẫ</w:t>
      </w:r>
      <w:r>
        <w:rPr>
          <w:rFonts w:ascii="Times New Roman" w:hAnsi="Times New Roman"/>
          <w:color w:val="1E293B"/>
          <w:sz w:val="26"/>
        </w:rPr>
        <w:t>y tiêu dùng và chi tiêu b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c </w:t>
      </w: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ng.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kê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ra r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hơn 70%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tr</w:t>
      </w:r>
      <w:r>
        <w:rPr>
          <w:rFonts w:ascii="Times New Roman" w:hAnsi="Times New Roman"/>
          <w:color w:val="1E293B"/>
          <w:sz w:val="26"/>
        </w:rPr>
        <w:t>ẻ</w:t>
      </w:r>
      <w:r>
        <w:rPr>
          <w:rFonts w:ascii="Times New Roman" w:hAnsi="Times New Roman"/>
          <w:color w:val="1E293B"/>
          <w:sz w:val="26"/>
        </w:rPr>
        <w:t xml:space="preserve"> 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các đô th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 g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p khó khăn trong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 tích lũy tài s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và ki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soát chi tiêu hàng tháng, d</w:t>
      </w:r>
      <w:r>
        <w:rPr>
          <w:rFonts w:ascii="Times New Roman" w:hAnsi="Times New Roman"/>
          <w:color w:val="1E293B"/>
          <w:sz w:val="26"/>
        </w:rPr>
        <w:t>ẫ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tình tr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ng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an toàn tài chính và căng th</w:t>
      </w:r>
      <w:r>
        <w:rPr>
          <w:rFonts w:ascii="Times New Roman" w:hAnsi="Times New Roman"/>
          <w:color w:val="1E293B"/>
          <w:sz w:val="26"/>
        </w:rPr>
        <w:t>ẳ</w:t>
      </w:r>
      <w:r>
        <w:rPr>
          <w:rFonts w:ascii="Times New Roman" w:hAnsi="Times New Roman"/>
          <w:color w:val="1E293B"/>
          <w:sz w:val="26"/>
        </w:rPr>
        <w:t>ng tâm lý kéo dài.</w:t>
      </w:r>
    </w:p>
    <w:p w14:paraId="3BEDE0C9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nay, m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dù đã có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</w:t>
      </w:r>
      <w:r>
        <w:rPr>
          <w:rFonts w:ascii="Times New Roman" w:hAnsi="Times New Roman"/>
          <w:color w:val="1E293B"/>
          <w:sz w:val="26"/>
        </w:rPr>
        <w:t xml:space="preserve"> lý chi tiêu trên th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trư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ng,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 chúng v</w:t>
      </w:r>
      <w:r>
        <w:rPr>
          <w:rFonts w:ascii="Times New Roman" w:hAnsi="Times New Roman"/>
          <w:color w:val="1E293B"/>
          <w:sz w:val="26"/>
        </w:rPr>
        <w:t>ẫ</w:t>
      </w:r>
      <w:r>
        <w:rPr>
          <w:rFonts w:ascii="Times New Roman" w:hAnsi="Times New Roman"/>
          <w:color w:val="1E293B"/>
          <w:sz w:val="26"/>
        </w:rPr>
        <w:t>n d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>ng l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 xml:space="preserve">i 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m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ghi chép th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công.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m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i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cách t</w:t>
      </w:r>
      <w:r>
        <w:rPr>
          <w:rFonts w:ascii="Times New Roman" w:hAnsi="Times New Roman"/>
          <w:color w:val="1E293B"/>
          <w:sz w:val="26"/>
        </w:rPr>
        <w:t>ẻ</w:t>
      </w:r>
      <w:r>
        <w:rPr>
          <w:rFonts w:ascii="Times New Roman" w:hAnsi="Times New Roman"/>
          <w:color w:val="1E293B"/>
          <w:sz w:val="26"/>
        </w:rPr>
        <w:t xml:space="preserve"> nh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 xml:space="preserve">t, và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các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tĩnh ho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trăm đơn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n. Chúng hoàn toàn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đi tính ch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ng, không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đưa ra l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khuyên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v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 làm th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nào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cân đ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dòng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n, không có kh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năng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nh báo s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m v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các nguy cơ thâm h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t ngân sách, và không h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 xml:space="preserve"> các phương pháp phân b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 xml:space="preserve"> tài chính có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ng.</w:t>
      </w:r>
    </w:p>
    <w:p w14:paraId="2FD54351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y cơ h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i to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 xml:space="preserve">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c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T</w:t>
      </w:r>
      <w:r>
        <w:rPr>
          <w:rFonts w:ascii="Times New Roman" w:hAnsi="Times New Roman"/>
          <w:color w:val="1E293B"/>
          <w:sz w:val="26"/>
        </w:rPr>
        <w:t>rí tu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Nhân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o (AI) và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máy (Machine Learning)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quy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bài toán này, em đã quy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l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ch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tài: 'Xây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ng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lý chi tiêu thông minh tích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trí tu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nhân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o (Smart Expense Tracker)'.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cách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gi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a các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phân t</w:t>
      </w:r>
      <w:r>
        <w:rPr>
          <w:rFonts w:ascii="Times New Roman" w:hAnsi="Times New Roman"/>
          <w:color w:val="1E293B"/>
          <w:sz w:val="26"/>
        </w:rPr>
        <w:t>ích chu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>i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gian, phát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đi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b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trên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kê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và các quy t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tr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tài chính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qu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như quy t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 xml:space="preserve">c 50/30/20,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cung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 cho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'tr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 xml:space="preserve"> lý tài chính 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o'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s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ch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ng, có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phân tích hành vi tiêu dùng và</w:t>
      </w:r>
      <w:r>
        <w:rPr>
          <w:rFonts w:ascii="Times New Roman" w:hAnsi="Times New Roman"/>
          <w:color w:val="1E293B"/>
          <w:sz w:val="26"/>
        </w:rPr>
        <w:t xml:space="preserve"> đưa ra các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pháp tài chính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và cá nhân hóa sâu s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c.</w:t>
      </w:r>
    </w:p>
    <w:p w14:paraId="238456BD" w14:textId="77777777" w:rsidR="00961365" w:rsidRDefault="005350AB">
      <w:pPr>
        <w:pStyle w:val="Heading2"/>
        <w:spacing w:before="240" w:after="120"/>
      </w:pPr>
      <w:bookmarkStart w:id="5" w:name="sec_1_2"/>
      <w:r>
        <w:rPr>
          <w:rFonts w:ascii="Times New Roman" w:hAnsi="Times New Roman"/>
          <w:color w:val="4F46E5"/>
          <w:sz w:val="28"/>
        </w:rPr>
        <w:t>1.2 M</w:t>
      </w:r>
      <w:r>
        <w:rPr>
          <w:rFonts w:ascii="Times New Roman" w:hAnsi="Times New Roman"/>
          <w:color w:val="4F46E5"/>
          <w:sz w:val="28"/>
        </w:rPr>
        <w:t>ụ</w:t>
      </w:r>
      <w:r>
        <w:rPr>
          <w:rFonts w:ascii="Times New Roman" w:hAnsi="Times New Roman"/>
          <w:color w:val="4F46E5"/>
          <w:sz w:val="28"/>
        </w:rPr>
        <w:t>c tiêu và ph</w:t>
      </w:r>
      <w:r>
        <w:rPr>
          <w:rFonts w:ascii="Times New Roman" w:hAnsi="Times New Roman"/>
          <w:color w:val="4F46E5"/>
          <w:sz w:val="28"/>
        </w:rPr>
        <w:t>ạ</w:t>
      </w:r>
      <w:r>
        <w:rPr>
          <w:rFonts w:ascii="Times New Roman" w:hAnsi="Times New Roman"/>
          <w:color w:val="4F46E5"/>
          <w:sz w:val="28"/>
        </w:rPr>
        <w:t>m vi nghiên c</w:t>
      </w:r>
      <w:r>
        <w:rPr>
          <w:rFonts w:ascii="Times New Roman" w:hAnsi="Times New Roman"/>
          <w:color w:val="4F46E5"/>
          <w:sz w:val="28"/>
        </w:rPr>
        <w:t>ứ</w:t>
      </w:r>
      <w:r>
        <w:rPr>
          <w:rFonts w:ascii="Times New Roman" w:hAnsi="Times New Roman"/>
          <w:color w:val="4F46E5"/>
          <w:sz w:val="28"/>
        </w:rPr>
        <w:t>u</w:t>
      </w:r>
      <w:bookmarkEnd w:id="5"/>
    </w:p>
    <w:p w14:paraId="2700621C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tiêu 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bao g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m các n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i dung c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t lõi sau:</w:t>
      </w:r>
    </w:p>
    <w:p w14:paraId="54C090A8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và làm ch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các công ngh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phát tri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Web/Mobile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như ReactJS, TailwindCSS, Flask fr</w:t>
      </w:r>
      <w:r>
        <w:rPr>
          <w:rFonts w:ascii="Times New Roman" w:hAnsi="Times New Roman"/>
          <w:color w:val="1E293B"/>
          <w:sz w:val="26"/>
        </w:rPr>
        <w:t>amework và SQLAlchemy ORM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ng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m có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u năng cao và đáp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t tr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dùng.</w:t>
      </w:r>
    </w:p>
    <w:p w14:paraId="7A7A579E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lastRenderedPageBreak/>
        <w:t xml:space="preserve">-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các lý thuy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tr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tài chính cá nhân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c, đ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bi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t là quy t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phân b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 xml:space="preserve"> 50/30/20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ng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phân tích và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</w:t>
      </w:r>
      <w:r>
        <w:rPr>
          <w:rFonts w:ascii="Times New Roman" w:hAnsi="Times New Roman"/>
          <w:color w:val="1E293B"/>
          <w:sz w:val="26"/>
        </w:rPr>
        <w:t>xu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pháp tài chính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cho dòng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.</w:t>
      </w:r>
    </w:p>
    <w:p w14:paraId="42803964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ng các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máy và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kê thông minh nh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m phát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các đi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b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trong l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chi tiêu và đưa ra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báo chính xác xu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ng chi tiêu cho tháng t</w:t>
      </w:r>
      <w:r>
        <w:rPr>
          <w:rFonts w:ascii="Times New Roman" w:hAnsi="Times New Roman"/>
          <w:color w:val="1E293B"/>
          <w:sz w:val="26"/>
        </w:rPr>
        <w:t>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theo.</w:t>
      </w:r>
    </w:p>
    <w:p w14:paraId="4C2687DF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tính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quan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qua các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tương tác cao, giúp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d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 xml:space="preserve"> dàng n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m b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t b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tranh tài chính t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ng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trong vài giây.</w:t>
      </w:r>
    </w:p>
    <w:p w14:paraId="7D3747FB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Ph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m vi 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tài t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trung vào:</w:t>
      </w:r>
    </w:p>
    <w:p w14:paraId="4CD15D72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ng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Web Responsive hoàn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>nh t</w:t>
      </w:r>
      <w:r>
        <w:rPr>
          <w:rFonts w:ascii="Times New Roman" w:hAnsi="Times New Roman"/>
          <w:color w:val="1E293B"/>
          <w:sz w:val="26"/>
        </w:rPr>
        <w:t>ương thích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t trên t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các trình duy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t máy tính và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b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di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ng.</w:t>
      </w:r>
    </w:p>
    <w:p w14:paraId="16FAC299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ki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trúc API Backend linh ho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t, an toàn và d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 xml:space="preserve"> dàng m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r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ng.</w:t>
      </w:r>
    </w:p>
    <w:p w14:paraId="2D081571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Cung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i pháp đóng gói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di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đa n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(Android/iOS)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CapacitorJS giúp tăng kh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năng ph</w:t>
      </w:r>
      <w:r>
        <w:rPr>
          <w:rFonts w:ascii="Times New Roman" w:hAnsi="Times New Roman"/>
          <w:color w:val="1E293B"/>
          <w:sz w:val="26"/>
        </w:rPr>
        <w:t>ân ph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và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ưu tr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trên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b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di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mà không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vi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l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mã ngu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Frontend.</w:t>
      </w:r>
    </w:p>
    <w:p w14:paraId="2A2B49D2" w14:textId="77777777" w:rsidR="00961365" w:rsidRDefault="005350AB">
      <w:pPr>
        <w:pStyle w:val="Heading2"/>
        <w:spacing w:before="240" w:after="120"/>
      </w:pPr>
      <w:bookmarkStart w:id="6" w:name="sec_1_3"/>
      <w:r>
        <w:rPr>
          <w:rFonts w:ascii="Times New Roman" w:hAnsi="Times New Roman"/>
          <w:color w:val="4F46E5"/>
          <w:sz w:val="28"/>
        </w:rPr>
        <w:t>1.3 Đ</w:t>
      </w:r>
      <w:r>
        <w:rPr>
          <w:rFonts w:ascii="Times New Roman" w:hAnsi="Times New Roman"/>
          <w:color w:val="4F46E5"/>
          <w:sz w:val="28"/>
        </w:rPr>
        <w:t>ố</w:t>
      </w:r>
      <w:r>
        <w:rPr>
          <w:rFonts w:ascii="Times New Roman" w:hAnsi="Times New Roman"/>
          <w:color w:val="4F46E5"/>
          <w:sz w:val="28"/>
        </w:rPr>
        <w:t>i tư</w:t>
      </w:r>
      <w:r>
        <w:rPr>
          <w:rFonts w:ascii="Times New Roman" w:hAnsi="Times New Roman"/>
          <w:color w:val="4F46E5"/>
          <w:sz w:val="28"/>
        </w:rPr>
        <w:t>ợ</w:t>
      </w:r>
      <w:r>
        <w:rPr>
          <w:rFonts w:ascii="Times New Roman" w:hAnsi="Times New Roman"/>
          <w:color w:val="4F46E5"/>
          <w:sz w:val="28"/>
        </w:rPr>
        <w:t>ng và phương pháp nghiên c</w:t>
      </w:r>
      <w:r>
        <w:rPr>
          <w:rFonts w:ascii="Times New Roman" w:hAnsi="Times New Roman"/>
          <w:color w:val="4F46E5"/>
          <w:sz w:val="28"/>
        </w:rPr>
        <w:t>ứ</w:t>
      </w:r>
      <w:r>
        <w:rPr>
          <w:rFonts w:ascii="Times New Roman" w:hAnsi="Times New Roman"/>
          <w:color w:val="4F46E5"/>
          <w:sz w:val="28"/>
        </w:rPr>
        <w:t>u</w:t>
      </w:r>
      <w:bookmarkEnd w:id="6"/>
    </w:p>
    <w:p w14:paraId="59BBD8DA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tư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ng 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chính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tài là các mô hình phân tích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tài chính cá nhân và các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pháp công n</w:t>
      </w:r>
      <w:r>
        <w:rPr>
          <w:rFonts w:ascii="Times New Roman" w:hAnsi="Times New Roman"/>
          <w:color w:val="1E293B"/>
          <w:sz w:val="26"/>
        </w:rPr>
        <w:t>gh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phát tri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m Client-Server tích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các module Trí tu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Nhân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o thông minh. Các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tài chính bao g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m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dùng,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thu chi, danh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phân lo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i, 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ngân sách và các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đo lư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tài chính.</w:t>
      </w:r>
    </w:p>
    <w:p w14:paraId="167AFBB0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Các phương pháp ng</w:t>
      </w:r>
      <w:r>
        <w:rPr>
          <w:rFonts w:ascii="Times New Roman" w:hAnsi="Times New Roman"/>
          <w:color w:val="1E293B"/>
          <w:sz w:val="26"/>
        </w:rPr>
        <w:t>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áp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trong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án bao g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m:</w:t>
      </w:r>
    </w:p>
    <w:p w14:paraId="07165646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Phương pháp 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lý thuy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t: Thu th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p, phân tích các tài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khoa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c, sách chuyên ngành v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tr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tài chính cá nhân, tài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k</w:t>
      </w:r>
      <w:r>
        <w:rPr>
          <w:rFonts w:ascii="Times New Roman" w:hAnsi="Times New Roman"/>
          <w:color w:val="1E293B"/>
          <w:sz w:val="26"/>
        </w:rPr>
        <w:t>ỹ</w:t>
      </w:r>
      <w:r>
        <w:rPr>
          <w:rFonts w:ascii="Times New Roman" w:hAnsi="Times New Roman"/>
          <w:color w:val="1E293B"/>
          <w:sz w:val="26"/>
        </w:rPr>
        <w:t xml:space="preserve">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v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các framework ReactJS, Flask và các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phân tích chu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>i t</w:t>
      </w:r>
      <w:r>
        <w:rPr>
          <w:rFonts w:ascii="Times New Roman" w:hAnsi="Times New Roman"/>
          <w:color w:val="1E293B"/>
          <w:sz w:val="26"/>
        </w:rPr>
        <w:t>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gian.</w:t>
      </w:r>
    </w:p>
    <w:p w14:paraId="7EF86BE8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lastRenderedPageBreak/>
        <w:t xml:space="preserve">- </w:t>
      </w:r>
      <w:r>
        <w:rPr>
          <w:rFonts w:ascii="Times New Roman" w:hAnsi="Times New Roman"/>
          <w:color w:val="1E293B"/>
          <w:sz w:val="26"/>
        </w:rPr>
        <w:t>Phương pháp 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m: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hành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trình,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và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hóa các ch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năng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m;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hành ki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th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các API, đo lư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chính xác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các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xu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AI thông qua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.</w:t>
      </w:r>
    </w:p>
    <w:p w14:paraId="1B509121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Phươn</w:t>
      </w:r>
      <w:r>
        <w:rPr>
          <w:rFonts w:ascii="Times New Roman" w:hAnsi="Times New Roman"/>
          <w:color w:val="1E293B"/>
          <w:sz w:val="26"/>
        </w:rPr>
        <w:t>g pháp phân tích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ng: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ngôn ng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UML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sơ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ca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ng, sơ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tu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, sơ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p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và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trúc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hóa.</w:t>
      </w:r>
    </w:p>
    <w:p w14:paraId="7CDC5D8D" w14:textId="77777777" w:rsidR="00961365" w:rsidRDefault="005350AB">
      <w:pPr>
        <w:pStyle w:val="Heading2"/>
        <w:spacing w:before="240" w:after="120"/>
      </w:pPr>
      <w:bookmarkStart w:id="7" w:name="sec_1_4"/>
      <w:r>
        <w:rPr>
          <w:rFonts w:ascii="Times New Roman" w:hAnsi="Times New Roman"/>
          <w:color w:val="4F46E5"/>
          <w:sz w:val="28"/>
        </w:rPr>
        <w:t>1.4 B</w:t>
      </w:r>
      <w:r>
        <w:rPr>
          <w:rFonts w:ascii="Times New Roman" w:hAnsi="Times New Roman"/>
          <w:color w:val="4F46E5"/>
          <w:sz w:val="28"/>
        </w:rPr>
        <w:t>ố</w:t>
      </w:r>
      <w:r>
        <w:rPr>
          <w:rFonts w:ascii="Times New Roman" w:hAnsi="Times New Roman"/>
          <w:color w:val="4F46E5"/>
          <w:sz w:val="28"/>
        </w:rPr>
        <w:t xml:space="preserve"> c</w:t>
      </w:r>
      <w:r>
        <w:rPr>
          <w:rFonts w:ascii="Times New Roman" w:hAnsi="Times New Roman"/>
          <w:color w:val="4F46E5"/>
          <w:sz w:val="28"/>
        </w:rPr>
        <w:t>ụ</w:t>
      </w:r>
      <w:r>
        <w:rPr>
          <w:rFonts w:ascii="Times New Roman" w:hAnsi="Times New Roman"/>
          <w:color w:val="4F46E5"/>
          <w:sz w:val="28"/>
        </w:rPr>
        <w:t>c c</w:t>
      </w:r>
      <w:r>
        <w:rPr>
          <w:rFonts w:ascii="Times New Roman" w:hAnsi="Times New Roman"/>
          <w:color w:val="4F46E5"/>
          <w:sz w:val="28"/>
        </w:rPr>
        <w:t>ủ</w:t>
      </w:r>
      <w:r>
        <w:rPr>
          <w:rFonts w:ascii="Times New Roman" w:hAnsi="Times New Roman"/>
          <w:color w:val="4F46E5"/>
          <w:sz w:val="28"/>
        </w:rPr>
        <w:t>a đ</w:t>
      </w:r>
      <w:r>
        <w:rPr>
          <w:rFonts w:ascii="Times New Roman" w:hAnsi="Times New Roman"/>
          <w:color w:val="4F46E5"/>
          <w:sz w:val="28"/>
        </w:rPr>
        <w:t>ồ</w:t>
      </w:r>
      <w:r>
        <w:rPr>
          <w:rFonts w:ascii="Times New Roman" w:hAnsi="Times New Roman"/>
          <w:color w:val="4F46E5"/>
          <w:sz w:val="28"/>
        </w:rPr>
        <w:t xml:space="preserve"> án</w:t>
      </w:r>
      <w:bookmarkEnd w:id="7"/>
    </w:p>
    <w:p w14:paraId="2CFDDDC3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trúc báo cáo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án bao g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m 7 chương chính cùng ph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c tài </w:t>
      </w:r>
      <w:r>
        <w:rPr>
          <w:rFonts w:ascii="Times New Roman" w:hAnsi="Times New Roman"/>
          <w:color w:val="1E293B"/>
          <w:sz w:val="26"/>
        </w:rPr>
        <w:t>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tham kh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t:</w:t>
      </w:r>
    </w:p>
    <w:p w14:paraId="22315F47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Chương 1: M</w:t>
      </w:r>
      <w:r>
        <w:rPr>
          <w:rFonts w:ascii="Times New Roman" w:hAnsi="Times New Roman"/>
          <w:b/>
          <w:color w:val="1E293B"/>
          <w:sz w:val="26"/>
        </w:rPr>
        <w:t>ở</w:t>
      </w:r>
      <w:r>
        <w:rPr>
          <w:rFonts w:ascii="Times New Roman" w:hAnsi="Times New Roman"/>
          <w:b/>
          <w:color w:val="1E293B"/>
          <w:sz w:val="26"/>
        </w:rPr>
        <w:t xml:space="preserve"> đ</w:t>
      </w:r>
      <w:r>
        <w:rPr>
          <w:rFonts w:ascii="Times New Roman" w:hAnsi="Times New Roman"/>
          <w:b/>
          <w:color w:val="1E293B"/>
          <w:sz w:val="26"/>
        </w:rPr>
        <w:t>ầ</w:t>
      </w:r>
      <w:r>
        <w:rPr>
          <w:rFonts w:ascii="Times New Roman" w:hAnsi="Times New Roman"/>
          <w:b/>
          <w:color w:val="1E293B"/>
          <w:sz w:val="26"/>
        </w:rPr>
        <w:t xml:space="preserve">u. </w:t>
      </w:r>
      <w:r>
        <w:rPr>
          <w:rFonts w:ascii="Times New Roman" w:hAnsi="Times New Roman"/>
          <w:color w:val="1E293B"/>
          <w:sz w:val="26"/>
        </w:rPr>
        <w:t>Chương 1 gi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thi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lý do ch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tài,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tiêu, ph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m vi và phương pháp 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u.</w:t>
      </w:r>
    </w:p>
    <w:p w14:paraId="5B20EDAC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Chương 2: Cơ s</w:t>
      </w:r>
      <w:r>
        <w:rPr>
          <w:rFonts w:ascii="Times New Roman" w:hAnsi="Times New Roman"/>
          <w:b/>
          <w:color w:val="1E293B"/>
          <w:sz w:val="26"/>
        </w:rPr>
        <w:t>ở</w:t>
      </w:r>
      <w:r>
        <w:rPr>
          <w:rFonts w:ascii="Times New Roman" w:hAnsi="Times New Roman"/>
          <w:b/>
          <w:color w:val="1E293B"/>
          <w:sz w:val="26"/>
        </w:rPr>
        <w:t xml:space="preserve"> lý thuy</w:t>
      </w:r>
      <w:r>
        <w:rPr>
          <w:rFonts w:ascii="Times New Roman" w:hAnsi="Times New Roman"/>
          <w:b/>
          <w:color w:val="1E293B"/>
          <w:sz w:val="26"/>
        </w:rPr>
        <w:t>ế</w:t>
      </w:r>
      <w:r>
        <w:rPr>
          <w:rFonts w:ascii="Times New Roman" w:hAnsi="Times New Roman"/>
          <w:b/>
          <w:color w:val="1E293B"/>
          <w:sz w:val="26"/>
        </w:rPr>
        <w:t xml:space="preserve">t. </w:t>
      </w:r>
      <w:r>
        <w:rPr>
          <w:rFonts w:ascii="Times New Roman" w:hAnsi="Times New Roman"/>
          <w:color w:val="1E293B"/>
          <w:sz w:val="26"/>
        </w:rPr>
        <w:t>Chương 2 trình bày các ki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n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v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ki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trúc Client-Server, các framework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trình và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lý thuy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v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quy t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50/30/20 cùng Machine Learning.</w:t>
      </w:r>
    </w:p>
    <w:p w14:paraId="194AD93F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Chương 3: Phân tích và thi</w:t>
      </w:r>
      <w:r>
        <w:rPr>
          <w:rFonts w:ascii="Times New Roman" w:hAnsi="Times New Roman"/>
          <w:b/>
          <w:color w:val="1E293B"/>
          <w:sz w:val="26"/>
        </w:rPr>
        <w:t>ế</w:t>
      </w:r>
      <w:r>
        <w:rPr>
          <w:rFonts w:ascii="Times New Roman" w:hAnsi="Times New Roman"/>
          <w:b/>
          <w:color w:val="1E293B"/>
          <w:sz w:val="26"/>
        </w:rPr>
        <w:t>t k</w:t>
      </w:r>
      <w:r>
        <w:rPr>
          <w:rFonts w:ascii="Times New Roman" w:hAnsi="Times New Roman"/>
          <w:b/>
          <w:color w:val="1E293B"/>
          <w:sz w:val="26"/>
        </w:rPr>
        <w:t>ế</w:t>
      </w:r>
      <w:r>
        <w:rPr>
          <w:rFonts w:ascii="Times New Roman" w:hAnsi="Times New Roman"/>
          <w:b/>
          <w:color w:val="1E293B"/>
          <w:sz w:val="26"/>
        </w:rPr>
        <w:t xml:space="preserve"> h</w:t>
      </w:r>
      <w:r>
        <w:rPr>
          <w:rFonts w:ascii="Times New Roman" w:hAnsi="Times New Roman"/>
          <w:b/>
          <w:color w:val="1E293B"/>
          <w:sz w:val="26"/>
        </w:rPr>
        <w:t>ệ</w:t>
      </w:r>
      <w:r>
        <w:rPr>
          <w:rFonts w:ascii="Times New Roman" w:hAnsi="Times New Roman"/>
          <w:b/>
          <w:color w:val="1E293B"/>
          <w:sz w:val="26"/>
        </w:rPr>
        <w:t xml:space="preserve"> th</w:t>
      </w:r>
      <w:r>
        <w:rPr>
          <w:rFonts w:ascii="Times New Roman" w:hAnsi="Times New Roman"/>
          <w:b/>
          <w:color w:val="1E293B"/>
          <w:sz w:val="26"/>
        </w:rPr>
        <w:t>ố</w:t>
      </w:r>
      <w:r>
        <w:rPr>
          <w:rFonts w:ascii="Times New Roman" w:hAnsi="Times New Roman"/>
          <w:b/>
          <w:color w:val="1E293B"/>
          <w:sz w:val="26"/>
        </w:rPr>
        <w:t xml:space="preserve">ng. </w:t>
      </w:r>
      <w:r>
        <w:rPr>
          <w:rFonts w:ascii="Times New Roman" w:hAnsi="Times New Roman"/>
          <w:color w:val="1E293B"/>
          <w:sz w:val="26"/>
        </w:rPr>
        <w:t>Chương 3 t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trung kh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sát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tr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ng, phân tích các yêu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ch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năng, phi ch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năng và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(Database Schema)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t.</w:t>
      </w:r>
    </w:p>
    <w:p w14:paraId="677CFFBB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Chương 4: Ki</w:t>
      </w:r>
      <w:r>
        <w:rPr>
          <w:rFonts w:ascii="Times New Roman" w:hAnsi="Times New Roman"/>
          <w:b/>
          <w:color w:val="1E293B"/>
          <w:sz w:val="26"/>
        </w:rPr>
        <w:t>ế</w:t>
      </w:r>
      <w:r>
        <w:rPr>
          <w:rFonts w:ascii="Times New Roman" w:hAnsi="Times New Roman"/>
          <w:b/>
          <w:color w:val="1E293B"/>
          <w:sz w:val="26"/>
        </w:rPr>
        <w:t>n trúc</w:t>
      </w:r>
      <w:r>
        <w:rPr>
          <w:rFonts w:ascii="Times New Roman" w:hAnsi="Times New Roman"/>
          <w:b/>
          <w:color w:val="1E293B"/>
          <w:sz w:val="26"/>
        </w:rPr>
        <w:t xml:space="preserve"> ph</w:t>
      </w:r>
      <w:r>
        <w:rPr>
          <w:rFonts w:ascii="Times New Roman" w:hAnsi="Times New Roman"/>
          <w:b/>
          <w:color w:val="1E293B"/>
          <w:sz w:val="26"/>
        </w:rPr>
        <w:t>ầ</w:t>
      </w:r>
      <w:r>
        <w:rPr>
          <w:rFonts w:ascii="Times New Roman" w:hAnsi="Times New Roman"/>
          <w:b/>
          <w:color w:val="1E293B"/>
          <w:sz w:val="26"/>
        </w:rPr>
        <w:t>n m</w:t>
      </w:r>
      <w:r>
        <w:rPr>
          <w:rFonts w:ascii="Times New Roman" w:hAnsi="Times New Roman"/>
          <w:b/>
          <w:color w:val="1E293B"/>
          <w:sz w:val="26"/>
        </w:rPr>
        <w:t>ề</w:t>
      </w:r>
      <w:r>
        <w:rPr>
          <w:rFonts w:ascii="Times New Roman" w:hAnsi="Times New Roman"/>
          <w:b/>
          <w:color w:val="1E293B"/>
          <w:sz w:val="26"/>
        </w:rPr>
        <w:t>m và thi</w:t>
      </w:r>
      <w:r>
        <w:rPr>
          <w:rFonts w:ascii="Times New Roman" w:hAnsi="Times New Roman"/>
          <w:b/>
          <w:color w:val="1E293B"/>
          <w:sz w:val="26"/>
        </w:rPr>
        <w:t>ế</w:t>
      </w:r>
      <w:r>
        <w:rPr>
          <w:rFonts w:ascii="Times New Roman" w:hAnsi="Times New Roman"/>
          <w:b/>
          <w:color w:val="1E293B"/>
          <w:sz w:val="26"/>
        </w:rPr>
        <w:t>t k</w:t>
      </w:r>
      <w:r>
        <w:rPr>
          <w:rFonts w:ascii="Times New Roman" w:hAnsi="Times New Roman"/>
          <w:b/>
          <w:color w:val="1E293B"/>
          <w:sz w:val="26"/>
        </w:rPr>
        <w:t>ế</w:t>
      </w:r>
      <w:r>
        <w:rPr>
          <w:rFonts w:ascii="Times New Roman" w:hAnsi="Times New Roman"/>
          <w:b/>
          <w:color w:val="1E293B"/>
          <w:sz w:val="26"/>
        </w:rPr>
        <w:t xml:space="preserve"> giao di</w:t>
      </w:r>
      <w:r>
        <w:rPr>
          <w:rFonts w:ascii="Times New Roman" w:hAnsi="Times New Roman"/>
          <w:b/>
          <w:color w:val="1E293B"/>
          <w:sz w:val="26"/>
        </w:rPr>
        <w:t>ệ</w:t>
      </w:r>
      <w:r>
        <w:rPr>
          <w:rFonts w:ascii="Times New Roman" w:hAnsi="Times New Roman"/>
          <w:b/>
          <w:color w:val="1E293B"/>
          <w:sz w:val="26"/>
        </w:rPr>
        <w:t xml:space="preserve">n. </w:t>
      </w:r>
      <w:r>
        <w:rPr>
          <w:rFonts w:ascii="Times New Roman" w:hAnsi="Times New Roman"/>
          <w:color w:val="1E293B"/>
          <w:sz w:val="26"/>
        </w:rPr>
        <w:t>Chương 4 mô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trúc thư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án, lu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ho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và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các màn hình giao di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.</w:t>
      </w:r>
    </w:p>
    <w:p w14:paraId="416B8B77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Chương 5: Hi</w:t>
      </w:r>
      <w:r>
        <w:rPr>
          <w:rFonts w:ascii="Times New Roman" w:hAnsi="Times New Roman"/>
          <w:b/>
          <w:color w:val="1E293B"/>
          <w:sz w:val="26"/>
        </w:rPr>
        <w:t>ệ</w:t>
      </w:r>
      <w:r>
        <w:rPr>
          <w:rFonts w:ascii="Times New Roman" w:hAnsi="Times New Roman"/>
          <w:b/>
          <w:color w:val="1E293B"/>
          <w:sz w:val="26"/>
        </w:rPr>
        <w:t>n th</w:t>
      </w:r>
      <w:r>
        <w:rPr>
          <w:rFonts w:ascii="Times New Roman" w:hAnsi="Times New Roman"/>
          <w:b/>
          <w:color w:val="1E293B"/>
          <w:sz w:val="26"/>
        </w:rPr>
        <w:t>ự</w:t>
      </w:r>
      <w:r>
        <w:rPr>
          <w:rFonts w:ascii="Times New Roman" w:hAnsi="Times New Roman"/>
          <w:b/>
          <w:color w:val="1E293B"/>
          <w:sz w:val="26"/>
        </w:rPr>
        <w:t>c hóa thu</w:t>
      </w:r>
      <w:r>
        <w:rPr>
          <w:rFonts w:ascii="Times New Roman" w:hAnsi="Times New Roman"/>
          <w:b/>
          <w:color w:val="1E293B"/>
          <w:sz w:val="26"/>
        </w:rPr>
        <w:t>ậ</w:t>
      </w:r>
      <w:r>
        <w:rPr>
          <w:rFonts w:ascii="Times New Roman" w:hAnsi="Times New Roman"/>
          <w:b/>
          <w:color w:val="1E293B"/>
          <w:sz w:val="26"/>
        </w:rPr>
        <w:t>t toán AI và nghi</w:t>
      </w:r>
      <w:r>
        <w:rPr>
          <w:rFonts w:ascii="Times New Roman" w:hAnsi="Times New Roman"/>
          <w:b/>
          <w:color w:val="1E293B"/>
          <w:sz w:val="26"/>
        </w:rPr>
        <w:t>ệ</w:t>
      </w:r>
      <w:r>
        <w:rPr>
          <w:rFonts w:ascii="Times New Roman" w:hAnsi="Times New Roman"/>
          <w:b/>
          <w:color w:val="1E293B"/>
          <w:sz w:val="26"/>
        </w:rPr>
        <w:t>p v</w:t>
      </w:r>
      <w:r>
        <w:rPr>
          <w:rFonts w:ascii="Times New Roman" w:hAnsi="Times New Roman"/>
          <w:b/>
          <w:color w:val="1E293B"/>
          <w:sz w:val="26"/>
        </w:rPr>
        <w:t>ụ</w:t>
      </w:r>
      <w:r>
        <w:rPr>
          <w:rFonts w:ascii="Times New Roman" w:hAnsi="Times New Roman"/>
          <w:b/>
          <w:color w:val="1E293B"/>
          <w:sz w:val="26"/>
        </w:rPr>
        <w:t xml:space="preserve">. </w:t>
      </w:r>
      <w:r>
        <w:rPr>
          <w:rFonts w:ascii="Times New Roman" w:hAnsi="Times New Roman"/>
          <w:color w:val="1E293B"/>
          <w:sz w:val="26"/>
        </w:rPr>
        <w:t>Chương 5 đi sâu vào phân tích công th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toán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và cài đ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t mã n</w:t>
      </w:r>
      <w:r>
        <w:rPr>
          <w:rFonts w:ascii="Times New Roman" w:hAnsi="Times New Roman"/>
          <w:color w:val="1E293B"/>
          <w:sz w:val="26"/>
        </w:rPr>
        <w:t>gu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cho các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AI c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t lõi (d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đoán chi tiêu, phát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b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ng, phân b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 xml:space="preserve"> 50/30/20).</w:t>
      </w:r>
    </w:p>
    <w:p w14:paraId="55D22899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Chương 6: Th</w:t>
      </w:r>
      <w:r>
        <w:rPr>
          <w:rFonts w:ascii="Times New Roman" w:hAnsi="Times New Roman"/>
          <w:b/>
          <w:color w:val="1E293B"/>
          <w:sz w:val="26"/>
        </w:rPr>
        <w:t>ử</w:t>
      </w:r>
      <w:r>
        <w:rPr>
          <w:rFonts w:ascii="Times New Roman" w:hAnsi="Times New Roman"/>
          <w:b/>
          <w:color w:val="1E293B"/>
          <w:sz w:val="26"/>
        </w:rPr>
        <w:t xml:space="preserve"> nghi</w:t>
      </w:r>
      <w:r>
        <w:rPr>
          <w:rFonts w:ascii="Times New Roman" w:hAnsi="Times New Roman"/>
          <w:b/>
          <w:color w:val="1E293B"/>
          <w:sz w:val="26"/>
        </w:rPr>
        <w:t>ệ</w:t>
      </w:r>
      <w:r>
        <w:rPr>
          <w:rFonts w:ascii="Times New Roman" w:hAnsi="Times New Roman"/>
          <w:b/>
          <w:color w:val="1E293B"/>
          <w:sz w:val="26"/>
        </w:rPr>
        <w:t>m và tích h</w:t>
      </w:r>
      <w:r>
        <w:rPr>
          <w:rFonts w:ascii="Times New Roman" w:hAnsi="Times New Roman"/>
          <w:b/>
          <w:color w:val="1E293B"/>
          <w:sz w:val="26"/>
        </w:rPr>
        <w:t>ợ</w:t>
      </w:r>
      <w:r>
        <w:rPr>
          <w:rFonts w:ascii="Times New Roman" w:hAnsi="Times New Roman"/>
          <w:b/>
          <w:color w:val="1E293B"/>
          <w:sz w:val="26"/>
        </w:rPr>
        <w:t>p di đ</w:t>
      </w:r>
      <w:r>
        <w:rPr>
          <w:rFonts w:ascii="Times New Roman" w:hAnsi="Times New Roman"/>
          <w:b/>
          <w:color w:val="1E293B"/>
          <w:sz w:val="26"/>
        </w:rPr>
        <w:t>ộ</w:t>
      </w:r>
      <w:r>
        <w:rPr>
          <w:rFonts w:ascii="Times New Roman" w:hAnsi="Times New Roman"/>
          <w:b/>
          <w:color w:val="1E293B"/>
          <w:sz w:val="26"/>
        </w:rPr>
        <w:t xml:space="preserve">ng. </w:t>
      </w:r>
      <w:r>
        <w:rPr>
          <w:rFonts w:ascii="Times New Roman" w:hAnsi="Times New Roman"/>
          <w:color w:val="1E293B"/>
          <w:sz w:val="26"/>
        </w:rPr>
        <w:t>Chương 6 trình bày các k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ki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th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và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ẫ</w:t>
      </w:r>
      <w:r>
        <w:rPr>
          <w:rFonts w:ascii="Times New Roman" w:hAnsi="Times New Roman"/>
          <w:color w:val="1E293B"/>
          <w:sz w:val="26"/>
        </w:rPr>
        <w:t xml:space="preserve">n đóng gói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di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đa n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Capac</w:t>
      </w:r>
      <w:r>
        <w:rPr>
          <w:rFonts w:ascii="Times New Roman" w:hAnsi="Times New Roman"/>
          <w:color w:val="1E293B"/>
          <w:sz w:val="26"/>
        </w:rPr>
        <w:t>itor.</w:t>
      </w:r>
    </w:p>
    <w:p w14:paraId="7A6C63A6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Chương 7: T</w:t>
      </w:r>
      <w:r>
        <w:rPr>
          <w:rFonts w:ascii="Times New Roman" w:hAnsi="Times New Roman"/>
          <w:b/>
          <w:color w:val="1E293B"/>
          <w:sz w:val="26"/>
        </w:rPr>
        <w:t>ổ</w:t>
      </w:r>
      <w:r>
        <w:rPr>
          <w:rFonts w:ascii="Times New Roman" w:hAnsi="Times New Roman"/>
          <w:b/>
          <w:color w:val="1E293B"/>
          <w:sz w:val="26"/>
        </w:rPr>
        <w:t>ng k</w:t>
      </w:r>
      <w:r>
        <w:rPr>
          <w:rFonts w:ascii="Times New Roman" w:hAnsi="Times New Roman"/>
          <w:b/>
          <w:color w:val="1E293B"/>
          <w:sz w:val="26"/>
        </w:rPr>
        <w:t>ế</w:t>
      </w:r>
      <w:r>
        <w:rPr>
          <w:rFonts w:ascii="Times New Roman" w:hAnsi="Times New Roman"/>
          <w:b/>
          <w:color w:val="1E293B"/>
          <w:sz w:val="26"/>
        </w:rPr>
        <w:t>t và hư</w:t>
      </w:r>
      <w:r>
        <w:rPr>
          <w:rFonts w:ascii="Times New Roman" w:hAnsi="Times New Roman"/>
          <w:b/>
          <w:color w:val="1E293B"/>
          <w:sz w:val="26"/>
        </w:rPr>
        <w:t>ớ</w:t>
      </w:r>
      <w:r>
        <w:rPr>
          <w:rFonts w:ascii="Times New Roman" w:hAnsi="Times New Roman"/>
          <w:b/>
          <w:color w:val="1E293B"/>
          <w:sz w:val="26"/>
        </w:rPr>
        <w:t>ng phát tri</w:t>
      </w:r>
      <w:r>
        <w:rPr>
          <w:rFonts w:ascii="Times New Roman" w:hAnsi="Times New Roman"/>
          <w:b/>
          <w:color w:val="1E293B"/>
          <w:sz w:val="26"/>
        </w:rPr>
        <w:t>ể</w:t>
      </w:r>
      <w:r>
        <w:rPr>
          <w:rFonts w:ascii="Times New Roman" w:hAnsi="Times New Roman"/>
          <w:b/>
          <w:color w:val="1E293B"/>
          <w:sz w:val="26"/>
        </w:rPr>
        <w:t xml:space="preserve">n. </w:t>
      </w:r>
      <w:r>
        <w:rPr>
          <w:rFonts w:ascii="Times New Roman" w:hAnsi="Times New Roman"/>
          <w:color w:val="1E293B"/>
          <w:sz w:val="26"/>
        </w:rPr>
        <w:t>Chương 7 t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ng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l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các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c, các đi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 ch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và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ng phát tri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trong tương lai.</w:t>
      </w:r>
    </w:p>
    <w:p w14:paraId="2B37D0FD" w14:textId="77777777" w:rsidR="00961365" w:rsidRDefault="005350AB">
      <w:r>
        <w:br w:type="page"/>
      </w:r>
    </w:p>
    <w:p w14:paraId="17595327" w14:textId="77777777" w:rsidR="00961365" w:rsidRDefault="005350AB">
      <w:pPr>
        <w:pStyle w:val="Heading1"/>
        <w:spacing w:before="240" w:after="360"/>
      </w:pPr>
      <w:bookmarkStart w:id="8" w:name="chuong_2"/>
      <w:r>
        <w:rPr>
          <w:rFonts w:ascii="Times New Roman" w:hAnsi="Times New Roman"/>
          <w:color w:val="0F172A"/>
          <w:sz w:val="32"/>
        </w:rPr>
        <w:lastRenderedPageBreak/>
        <w:t>CHƯƠNG 2: CƠ S</w:t>
      </w:r>
      <w:r>
        <w:rPr>
          <w:rFonts w:ascii="Times New Roman" w:hAnsi="Times New Roman"/>
          <w:color w:val="0F172A"/>
          <w:sz w:val="32"/>
        </w:rPr>
        <w:t>Ở</w:t>
      </w:r>
      <w:r>
        <w:rPr>
          <w:rFonts w:ascii="Times New Roman" w:hAnsi="Times New Roman"/>
          <w:color w:val="0F172A"/>
          <w:sz w:val="32"/>
        </w:rPr>
        <w:t xml:space="preserve"> LÝ THUY</w:t>
      </w:r>
      <w:r>
        <w:rPr>
          <w:rFonts w:ascii="Times New Roman" w:hAnsi="Times New Roman"/>
          <w:color w:val="0F172A"/>
          <w:sz w:val="32"/>
        </w:rPr>
        <w:t>Ế</w:t>
      </w:r>
      <w:r>
        <w:rPr>
          <w:rFonts w:ascii="Times New Roman" w:hAnsi="Times New Roman"/>
          <w:color w:val="0F172A"/>
          <w:sz w:val="32"/>
        </w:rPr>
        <w:t>T</w:t>
      </w:r>
      <w:bookmarkEnd w:id="8"/>
    </w:p>
    <w:p w14:paraId="58D7BF75" w14:textId="77777777" w:rsidR="00961365" w:rsidRDefault="005350AB">
      <w:pPr>
        <w:pStyle w:val="Heading2"/>
        <w:spacing w:before="240" w:after="120"/>
      </w:pPr>
      <w:bookmarkStart w:id="9" w:name="sec_2_1"/>
      <w:r>
        <w:rPr>
          <w:rFonts w:ascii="Times New Roman" w:hAnsi="Times New Roman"/>
          <w:color w:val="4F46E5"/>
          <w:sz w:val="28"/>
        </w:rPr>
        <w:t>2.1 Ki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>n trúc h</w:t>
      </w:r>
      <w:r>
        <w:rPr>
          <w:rFonts w:ascii="Times New Roman" w:hAnsi="Times New Roman"/>
          <w:color w:val="4F46E5"/>
          <w:sz w:val="28"/>
        </w:rPr>
        <w:t>ệ</w:t>
      </w:r>
      <w:r>
        <w:rPr>
          <w:rFonts w:ascii="Times New Roman" w:hAnsi="Times New Roman"/>
          <w:color w:val="4F46E5"/>
          <w:sz w:val="28"/>
        </w:rPr>
        <w:t xml:space="preserve"> th</w:t>
      </w:r>
      <w:r>
        <w:rPr>
          <w:rFonts w:ascii="Times New Roman" w:hAnsi="Times New Roman"/>
          <w:color w:val="4F46E5"/>
          <w:sz w:val="28"/>
        </w:rPr>
        <w:t>ố</w:t>
      </w:r>
      <w:r>
        <w:rPr>
          <w:rFonts w:ascii="Times New Roman" w:hAnsi="Times New Roman"/>
          <w:color w:val="4F46E5"/>
          <w:sz w:val="28"/>
        </w:rPr>
        <w:t>ng Client-Server</w:t>
      </w:r>
      <w:bookmarkEnd w:id="9"/>
    </w:p>
    <w:p w14:paraId="67D8BF7F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Ki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trúc Client-Server (Khách-Ch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) là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</w:t>
      </w:r>
      <w:r>
        <w:rPr>
          <w:rFonts w:ascii="Times New Roman" w:hAnsi="Times New Roman"/>
          <w:color w:val="1E293B"/>
          <w:sz w:val="26"/>
        </w:rPr>
        <w:t xml:space="preserve"> mô hình phân tán trong đó các nhi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v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m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phân chia gi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a nhà cung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v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(Server) và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yêu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v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(Client). Trong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Smart Expense Tracker, ki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trúc Client-Server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áp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tri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thông qua giao th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HTTP/HTTPS tiêu ch</w:t>
      </w:r>
      <w:r>
        <w:rPr>
          <w:rFonts w:ascii="Times New Roman" w:hAnsi="Times New Roman"/>
          <w:color w:val="1E293B"/>
          <w:sz w:val="26"/>
        </w:rPr>
        <w:t>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n. Client (Frontend ch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y ReactJS) đóng vai trò tương tác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dùng, thu th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và g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>i các yêu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dư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d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ng các HTTP Request đ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Server (Backend ch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y Flask). Server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yêu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u,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các logic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p v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ph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p, truy v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n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và tr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v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dư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d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ng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trúc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JSON (JavaScript Object Notation)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n.</w:t>
      </w:r>
    </w:p>
    <w:p w14:paraId="01375CBB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Ưu đi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 tách bi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t rõ ràng gi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a Client và Server là kh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năng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cao trong phát tri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và tri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khai. Backend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a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có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nâng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p,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ưu hóa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AI ho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chuy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i máy ch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mà không làm 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nh hư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>ng đ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mã ngu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Frontend.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i, ki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trúc này cho phép Client d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 xml:space="preserve"> dàng m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r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 xml:space="preserve"> n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Web sang các n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di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khác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cách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chung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ng RESTful </w:t>
      </w:r>
      <w:r>
        <w:rPr>
          <w:rFonts w:ascii="Times New Roman" w:hAnsi="Times New Roman"/>
          <w:color w:val="1E293B"/>
          <w:sz w:val="26"/>
        </w:rPr>
        <w:t>API duy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do Server cung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p, giúp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tài nguyên phát tri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đáng k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.</w:t>
      </w:r>
    </w:p>
    <w:p w14:paraId="43ED337F" w14:textId="77777777" w:rsidR="00961365" w:rsidRDefault="005350AB">
      <w:pPr>
        <w:pStyle w:val="Heading2"/>
        <w:spacing w:before="240" w:after="120"/>
      </w:pPr>
      <w:bookmarkStart w:id="10" w:name="sec_2_2"/>
      <w:r>
        <w:rPr>
          <w:rFonts w:ascii="Times New Roman" w:hAnsi="Times New Roman"/>
          <w:color w:val="4F46E5"/>
          <w:sz w:val="28"/>
        </w:rPr>
        <w:t>2.2 Các công ngh</w:t>
      </w:r>
      <w:r>
        <w:rPr>
          <w:rFonts w:ascii="Times New Roman" w:hAnsi="Times New Roman"/>
          <w:color w:val="4F46E5"/>
          <w:sz w:val="28"/>
        </w:rPr>
        <w:t>ệ</w:t>
      </w:r>
      <w:r>
        <w:rPr>
          <w:rFonts w:ascii="Times New Roman" w:hAnsi="Times New Roman"/>
          <w:color w:val="4F46E5"/>
          <w:sz w:val="28"/>
        </w:rPr>
        <w:t xml:space="preserve"> phát tri</w:t>
      </w:r>
      <w:r>
        <w:rPr>
          <w:rFonts w:ascii="Times New Roman" w:hAnsi="Times New Roman"/>
          <w:color w:val="4F46E5"/>
          <w:sz w:val="28"/>
        </w:rPr>
        <w:t>ể</w:t>
      </w:r>
      <w:r>
        <w:rPr>
          <w:rFonts w:ascii="Times New Roman" w:hAnsi="Times New Roman"/>
          <w:color w:val="4F46E5"/>
          <w:sz w:val="28"/>
        </w:rPr>
        <w:t>n phía Client (Frontend)</w:t>
      </w:r>
      <w:bookmarkEnd w:id="10"/>
    </w:p>
    <w:p w14:paraId="7DDD6680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Frontend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a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trên s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m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nh m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các công ngh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bao g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m ReactJS, Tailwind</w:t>
      </w:r>
      <w:r>
        <w:rPr>
          <w:rFonts w:ascii="Times New Roman" w:hAnsi="Times New Roman"/>
          <w:color w:val="1E293B"/>
          <w:sz w:val="26"/>
        </w:rPr>
        <w:t xml:space="preserve"> CSS và Chart.js:</w:t>
      </w:r>
    </w:p>
    <w:p w14:paraId="31B2403A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ReactJS: </w:t>
      </w:r>
      <w:r>
        <w:rPr>
          <w:rFonts w:ascii="Times New Roman" w:hAnsi="Times New Roman"/>
          <w:color w:val="1E293B"/>
          <w:sz w:val="26"/>
        </w:rPr>
        <w:t>ReactJS là thư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JavaScript mã ngu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do Facebook phát tri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n, h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 xml:space="preserve"> 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ng giao di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trên mô hình Component (thành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n). React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cơ ch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Virtual DOM (DOM 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o) giúp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ưu hóa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năng render giao di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k</w:t>
      </w:r>
      <w:r>
        <w:rPr>
          <w:rFonts w:ascii="Times New Roman" w:hAnsi="Times New Roman"/>
          <w:color w:val="1E293B"/>
          <w:sz w:val="26"/>
        </w:rPr>
        <w:t>ỳ</w:t>
      </w:r>
      <w:r>
        <w:rPr>
          <w:rFonts w:ascii="Times New Roman" w:hAnsi="Times New Roman"/>
          <w:color w:val="1E293B"/>
          <w:sz w:val="26"/>
        </w:rPr>
        <w:t xml:space="preserve"> mư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t mà. Thay vì c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toàn b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cây DOM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trình duy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t m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>i khi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thay đ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i, React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tính toán s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khác bi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t gi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a DOM 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và DOM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nh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s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thay đ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i, mang l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tr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nhanh chóng và t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cho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dùng.</w:t>
      </w:r>
    </w:p>
    <w:p w14:paraId="1E56B123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Tailwind CSS: </w:t>
      </w:r>
      <w:r>
        <w:rPr>
          <w:rFonts w:ascii="Times New Roman" w:hAnsi="Times New Roman"/>
          <w:color w:val="1E293B"/>
          <w:sz w:val="26"/>
        </w:rPr>
        <w:t>Tailwind CSS là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framework CSS theo phong cách Utility-first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i. Thay vì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nghĩa các class CSS c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k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nh và phân tán trong nhi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u t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p tin, Tailwind CSS cung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 hàng ngàn class ti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ích nh</w:t>
      </w:r>
      <w:r>
        <w:rPr>
          <w:rFonts w:ascii="Times New Roman" w:hAnsi="Times New Roman"/>
          <w:color w:val="1E293B"/>
          <w:sz w:val="26"/>
        </w:rPr>
        <w:t>ỏ</w:t>
      </w:r>
      <w:r>
        <w:rPr>
          <w:rFonts w:ascii="Times New Roman" w:hAnsi="Times New Roman"/>
          <w:color w:val="1E293B"/>
          <w:sz w:val="26"/>
        </w:rPr>
        <w:t xml:space="preserve"> g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nhúng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vào các th</w:t>
      </w:r>
      <w:r>
        <w:rPr>
          <w:rFonts w:ascii="Times New Roman" w:hAnsi="Times New Roman"/>
          <w:color w:val="1E293B"/>
          <w:sz w:val="26"/>
        </w:rPr>
        <w:t>ẻ</w:t>
      </w:r>
      <w:r>
        <w:rPr>
          <w:rFonts w:ascii="Times New Roman" w:hAnsi="Times New Roman"/>
          <w:color w:val="1E293B"/>
          <w:sz w:val="26"/>
        </w:rPr>
        <w:t xml:space="preserve"> HTM</w:t>
      </w:r>
      <w:r>
        <w:rPr>
          <w:rFonts w:ascii="Times New Roman" w:hAnsi="Times New Roman"/>
          <w:color w:val="1E293B"/>
          <w:sz w:val="26"/>
        </w:rPr>
        <w:t xml:space="preserve">L. </w:t>
      </w:r>
      <w:r>
        <w:rPr>
          <w:rFonts w:ascii="Times New Roman" w:hAnsi="Times New Roman"/>
          <w:color w:val="1E293B"/>
          <w:sz w:val="26"/>
        </w:rPr>
        <w:lastRenderedPageBreak/>
        <w:t>Đi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u này giúp đ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y nhanh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c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, gi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cho dung lư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ng t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p tin CSS 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m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tuy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nh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 xml:space="preserve"> cơ ch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lo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b</w:t>
      </w:r>
      <w:r>
        <w:rPr>
          <w:rFonts w:ascii="Times New Roman" w:hAnsi="Times New Roman"/>
          <w:color w:val="1E293B"/>
          <w:sz w:val="26"/>
        </w:rPr>
        <w:t>ỏ</w:t>
      </w:r>
      <w:r>
        <w:rPr>
          <w:rFonts w:ascii="Times New Roman" w:hAnsi="Times New Roman"/>
          <w:color w:val="1E293B"/>
          <w:sz w:val="26"/>
        </w:rPr>
        <w:t xml:space="preserve"> class th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>a (Purge CSS),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h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 xml:space="preserve">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giao di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responsive mư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t mà thông qua các breakpoint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nghĩa.</w:t>
      </w:r>
    </w:p>
    <w:p w14:paraId="7ED64ACD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Chart.js: </w:t>
      </w:r>
      <w:r>
        <w:rPr>
          <w:rFonts w:ascii="Times New Roman" w:hAnsi="Times New Roman"/>
          <w:color w:val="1E293B"/>
          <w:sz w:val="26"/>
        </w:rPr>
        <w:t>Chart.js là thư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a JavaScript chuyên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giúp v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các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quan,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thông qua th</w:t>
      </w:r>
      <w:r>
        <w:rPr>
          <w:rFonts w:ascii="Times New Roman" w:hAnsi="Times New Roman"/>
          <w:color w:val="1E293B"/>
          <w:sz w:val="26"/>
        </w:rPr>
        <w:t>ẻ</w:t>
      </w:r>
      <w:r>
        <w:rPr>
          <w:rFonts w:ascii="Times New Roman" w:hAnsi="Times New Roman"/>
          <w:color w:val="1E293B"/>
          <w:sz w:val="26"/>
        </w:rPr>
        <w:t xml:space="preserve"> HTML5 Canvas.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thân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tài chính là nh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con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khô khan, vì th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 chuy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i chúng thành các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đư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(Line Chart)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di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>n xu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</w:t>
      </w:r>
      <w:r>
        <w:rPr>
          <w:rFonts w:ascii="Times New Roman" w:hAnsi="Times New Roman"/>
          <w:color w:val="1E293B"/>
          <w:sz w:val="26"/>
        </w:rPr>
        <w:t>g dòng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n,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bánh (Doughnut Chart)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di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>n cơ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chi tiêu danh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là c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k</w:t>
      </w:r>
      <w:r>
        <w:rPr>
          <w:rFonts w:ascii="Times New Roman" w:hAnsi="Times New Roman"/>
          <w:color w:val="1E293B"/>
          <w:sz w:val="26"/>
        </w:rPr>
        <w:t>ỳ</w:t>
      </w:r>
      <w:r>
        <w:rPr>
          <w:rFonts w:ascii="Times New Roman" w:hAnsi="Times New Roman"/>
          <w:color w:val="1E293B"/>
          <w:sz w:val="26"/>
        </w:rPr>
        <w:t xml:space="preserve"> quan tr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ng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d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 xml:space="preserve"> dàng quan sát.</w:t>
      </w:r>
    </w:p>
    <w:p w14:paraId="7E00986C" w14:textId="77777777" w:rsidR="00961365" w:rsidRDefault="005350AB">
      <w:pPr>
        <w:pStyle w:val="Heading2"/>
        <w:spacing w:before="240" w:after="120"/>
      </w:pPr>
      <w:bookmarkStart w:id="11" w:name="sec_2_3"/>
      <w:r>
        <w:rPr>
          <w:rFonts w:ascii="Times New Roman" w:hAnsi="Times New Roman"/>
          <w:color w:val="4F46E5"/>
          <w:sz w:val="28"/>
        </w:rPr>
        <w:t>2.3 Các công ngh</w:t>
      </w:r>
      <w:r>
        <w:rPr>
          <w:rFonts w:ascii="Times New Roman" w:hAnsi="Times New Roman"/>
          <w:color w:val="4F46E5"/>
          <w:sz w:val="28"/>
        </w:rPr>
        <w:t>ệ</w:t>
      </w:r>
      <w:r>
        <w:rPr>
          <w:rFonts w:ascii="Times New Roman" w:hAnsi="Times New Roman"/>
          <w:color w:val="4F46E5"/>
          <w:sz w:val="28"/>
        </w:rPr>
        <w:t xml:space="preserve"> phát tri</w:t>
      </w:r>
      <w:r>
        <w:rPr>
          <w:rFonts w:ascii="Times New Roman" w:hAnsi="Times New Roman"/>
          <w:color w:val="4F46E5"/>
          <w:sz w:val="28"/>
        </w:rPr>
        <w:t>ể</w:t>
      </w:r>
      <w:r>
        <w:rPr>
          <w:rFonts w:ascii="Times New Roman" w:hAnsi="Times New Roman"/>
          <w:color w:val="4F46E5"/>
          <w:sz w:val="28"/>
        </w:rPr>
        <w:t>n phía Server (Backend)</w:t>
      </w:r>
      <w:bookmarkEnd w:id="11"/>
    </w:p>
    <w:p w14:paraId="77E47479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Server Backend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Smart Expense Tracker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v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hành b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>i Flask Framework</w:t>
      </w:r>
      <w:r>
        <w:rPr>
          <w:rFonts w:ascii="Times New Roman" w:hAnsi="Times New Roman"/>
          <w:color w:val="1E293B"/>
          <w:sz w:val="26"/>
        </w:rPr>
        <w:t xml:space="preserve">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SQLite database và SQLAlchemy ORM:</w:t>
      </w:r>
    </w:p>
    <w:p w14:paraId="12552EEF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Flask Framework: </w:t>
      </w:r>
      <w:r>
        <w:rPr>
          <w:rFonts w:ascii="Times New Roman" w:hAnsi="Times New Roman"/>
          <w:color w:val="1E293B"/>
          <w:sz w:val="26"/>
        </w:rPr>
        <w:t>Flask là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micro-framework c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k</w:t>
      </w:r>
      <w:r>
        <w:rPr>
          <w:rFonts w:ascii="Times New Roman" w:hAnsi="Times New Roman"/>
          <w:color w:val="1E293B"/>
          <w:sz w:val="26"/>
        </w:rPr>
        <w:t>ỳ</w:t>
      </w:r>
      <w:r>
        <w:rPr>
          <w:rFonts w:ascii="Times New Roman" w:hAnsi="Times New Roman"/>
          <w:color w:val="1E293B"/>
          <w:sz w:val="26"/>
        </w:rPr>
        <w:t xml:space="preserve"> nh</w:t>
      </w:r>
      <w:r>
        <w:rPr>
          <w:rFonts w:ascii="Times New Roman" w:hAnsi="Times New Roman"/>
          <w:color w:val="1E293B"/>
          <w:sz w:val="26"/>
        </w:rPr>
        <w:t>ẹ</w:t>
      </w:r>
      <w:r>
        <w:rPr>
          <w:rFonts w:ascii="Times New Roman" w:hAnsi="Times New Roman"/>
          <w:color w:val="1E293B"/>
          <w:sz w:val="26"/>
        </w:rPr>
        <w:t xml:space="preserve"> và linh ho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 vi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ngôn ng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Python. Khác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các framework c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k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nh khác, Flask không ép bu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trình viên tuân theo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trúc t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p tin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n</w:t>
      </w:r>
      <w:r>
        <w:rPr>
          <w:rFonts w:ascii="Times New Roman" w:hAnsi="Times New Roman"/>
          <w:color w:val="1E293B"/>
          <w:sz w:val="26"/>
        </w:rPr>
        <w:t>h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c. Nó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cung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 các tính năng c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t lõi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như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tuy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(routing),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request và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h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i HTTP, cho phép nhà phát tri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do l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ch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trúc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án và tích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các thư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bên th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 xml:space="preserve"> ba phù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t. Đ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bi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t, do vi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Python nên Flask c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k</w:t>
      </w:r>
      <w:r>
        <w:rPr>
          <w:rFonts w:ascii="Times New Roman" w:hAnsi="Times New Roman"/>
          <w:color w:val="1E293B"/>
          <w:sz w:val="26"/>
        </w:rPr>
        <w:t>ỳ</w:t>
      </w:r>
      <w:r>
        <w:rPr>
          <w:rFonts w:ascii="Times New Roman" w:hAnsi="Times New Roman"/>
          <w:color w:val="1E293B"/>
          <w:sz w:val="26"/>
        </w:rPr>
        <w:t xml:space="preserve"> tương thích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các thư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Machine Learning và phân tích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hàng đ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nay như Pandas, Numpy.</w:t>
      </w:r>
    </w:p>
    <w:p w14:paraId="68F64CBB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SQLAlchemy ORM: </w:t>
      </w:r>
      <w:r>
        <w:rPr>
          <w:rFonts w:ascii="Times New Roman" w:hAnsi="Times New Roman"/>
          <w:color w:val="1E293B"/>
          <w:sz w:val="26"/>
        </w:rPr>
        <w:t>SQLAlchemy là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thư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Object-Relational Mapping (ORM) hàng đ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dành cho Python. ORM cho phép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trình viên tương tác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quan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thông qua các đ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tư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ng (Object) trong mã ngu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Python thay vì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vi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các câu l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nh SQL thu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túy.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 này giúp 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 ch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các l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>i cú pháp, tăng tính an toàn trư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c các cu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n công SQL Injection và giúp mã ngu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tr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nên s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ch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>, d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 xml:space="preserve">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t</w:t>
      </w:r>
      <w:r>
        <w:rPr>
          <w:rFonts w:ascii="Times New Roman" w:hAnsi="Times New Roman"/>
          <w:color w:val="1E293B"/>
          <w:sz w:val="26"/>
        </w:rPr>
        <w:t>rì hơn.</w:t>
      </w:r>
    </w:p>
    <w:p w14:paraId="4BEA8DD4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SQLite Database: </w:t>
      </w:r>
      <w:r>
        <w:rPr>
          <w:rFonts w:ascii="Times New Roman" w:hAnsi="Times New Roman"/>
          <w:color w:val="1E293B"/>
          <w:sz w:val="26"/>
        </w:rPr>
        <w:t>SQLite là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quan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nh</w:t>
      </w:r>
      <w:r>
        <w:rPr>
          <w:rFonts w:ascii="Times New Roman" w:hAnsi="Times New Roman"/>
          <w:color w:val="1E293B"/>
          <w:sz w:val="26"/>
        </w:rPr>
        <w:t>ỏ</w:t>
      </w:r>
      <w:r>
        <w:rPr>
          <w:rFonts w:ascii="Times New Roman" w:hAnsi="Times New Roman"/>
          <w:color w:val="1E293B"/>
          <w:sz w:val="26"/>
        </w:rPr>
        <w:t xml:space="preserve"> g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n,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tích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s</w:t>
      </w:r>
      <w:r>
        <w:rPr>
          <w:rFonts w:ascii="Times New Roman" w:hAnsi="Times New Roman"/>
          <w:color w:val="1E293B"/>
          <w:sz w:val="26"/>
        </w:rPr>
        <w:t>ẳ</w:t>
      </w:r>
      <w:r>
        <w:rPr>
          <w:rFonts w:ascii="Times New Roman" w:hAnsi="Times New Roman"/>
          <w:color w:val="1E293B"/>
          <w:sz w:val="26"/>
        </w:rPr>
        <w:t>n dư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d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ng t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p tin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trong thư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án mà không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cài đ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t máy ch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ph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p. SQLite c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k</w:t>
      </w:r>
      <w:r>
        <w:rPr>
          <w:rFonts w:ascii="Times New Roman" w:hAnsi="Times New Roman"/>
          <w:color w:val="1E293B"/>
          <w:sz w:val="26"/>
        </w:rPr>
        <w:t>ỳ</w:t>
      </w:r>
      <w:r>
        <w:rPr>
          <w:rFonts w:ascii="Times New Roman" w:hAnsi="Times New Roman"/>
          <w:color w:val="1E293B"/>
          <w:sz w:val="26"/>
        </w:rPr>
        <w:t xml:space="preserve"> phù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cho các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án c</w:t>
      </w:r>
      <w:r>
        <w:rPr>
          <w:rFonts w:ascii="Times New Roman" w:hAnsi="Times New Roman"/>
          <w:color w:val="1E293B"/>
          <w:sz w:val="26"/>
        </w:rPr>
        <w:t>ỡ</w:t>
      </w:r>
      <w:r>
        <w:rPr>
          <w:rFonts w:ascii="Times New Roman" w:hAnsi="Times New Roman"/>
          <w:color w:val="1E293B"/>
          <w:sz w:val="26"/>
        </w:rPr>
        <w:t xml:space="preserve"> v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>a và nh</w:t>
      </w:r>
      <w:r>
        <w:rPr>
          <w:rFonts w:ascii="Times New Roman" w:hAnsi="Times New Roman"/>
          <w:color w:val="1E293B"/>
          <w:sz w:val="26"/>
        </w:rPr>
        <w:t>ỏ</w:t>
      </w:r>
      <w:r>
        <w:rPr>
          <w:rFonts w:ascii="Times New Roman" w:hAnsi="Times New Roman"/>
          <w:color w:val="1E293B"/>
          <w:sz w:val="26"/>
        </w:rPr>
        <w:t xml:space="preserve">, các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</w:t>
      </w:r>
      <w:r>
        <w:rPr>
          <w:rFonts w:ascii="Times New Roman" w:hAnsi="Times New Roman"/>
          <w:color w:val="1E293B"/>
          <w:sz w:val="26"/>
        </w:rPr>
        <w:t xml:space="preserve"> di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ho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các môi trư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th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nh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 xml:space="preserve"> tính ti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ng,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c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truy xu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nhanh và kh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năng sao lưu c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k</w:t>
      </w:r>
      <w:r>
        <w:rPr>
          <w:rFonts w:ascii="Times New Roman" w:hAnsi="Times New Roman"/>
          <w:color w:val="1E293B"/>
          <w:sz w:val="26"/>
        </w:rPr>
        <w:t>ỳ</w:t>
      </w:r>
      <w:r>
        <w:rPr>
          <w:rFonts w:ascii="Times New Roman" w:hAnsi="Times New Roman"/>
          <w:color w:val="1E293B"/>
          <w:sz w:val="26"/>
        </w:rPr>
        <w:t xml:space="preserve"> đơn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n.</w:t>
      </w:r>
    </w:p>
    <w:p w14:paraId="004FED70" w14:textId="77777777" w:rsidR="00961365" w:rsidRDefault="005350AB">
      <w:pPr>
        <w:pStyle w:val="Heading2"/>
        <w:spacing w:before="240" w:after="120"/>
      </w:pPr>
      <w:bookmarkStart w:id="12" w:name="sec_2_4"/>
      <w:r>
        <w:rPr>
          <w:rFonts w:ascii="Times New Roman" w:hAnsi="Times New Roman"/>
          <w:color w:val="4F46E5"/>
          <w:sz w:val="28"/>
        </w:rPr>
        <w:lastRenderedPageBreak/>
        <w:t>2.4 Cơ s</w:t>
      </w:r>
      <w:r>
        <w:rPr>
          <w:rFonts w:ascii="Times New Roman" w:hAnsi="Times New Roman"/>
          <w:color w:val="4F46E5"/>
          <w:sz w:val="28"/>
        </w:rPr>
        <w:t>ở</w:t>
      </w:r>
      <w:r>
        <w:rPr>
          <w:rFonts w:ascii="Times New Roman" w:hAnsi="Times New Roman"/>
          <w:color w:val="4F46E5"/>
          <w:sz w:val="28"/>
        </w:rPr>
        <w:t xml:space="preserve"> lý thuy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>t v</w:t>
      </w:r>
      <w:r>
        <w:rPr>
          <w:rFonts w:ascii="Times New Roman" w:hAnsi="Times New Roman"/>
          <w:color w:val="4F46E5"/>
          <w:sz w:val="28"/>
        </w:rPr>
        <w:t>ề</w:t>
      </w:r>
      <w:r>
        <w:rPr>
          <w:rFonts w:ascii="Times New Roman" w:hAnsi="Times New Roman"/>
          <w:color w:val="4F46E5"/>
          <w:sz w:val="28"/>
        </w:rPr>
        <w:t xml:space="preserve"> quy t</w:t>
      </w:r>
      <w:r>
        <w:rPr>
          <w:rFonts w:ascii="Times New Roman" w:hAnsi="Times New Roman"/>
          <w:color w:val="4F46E5"/>
          <w:sz w:val="28"/>
        </w:rPr>
        <w:t>ắ</w:t>
      </w:r>
      <w:r>
        <w:rPr>
          <w:rFonts w:ascii="Times New Roman" w:hAnsi="Times New Roman"/>
          <w:color w:val="4F46E5"/>
          <w:sz w:val="28"/>
        </w:rPr>
        <w:t>c tài chính 50/30/20</w:t>
      </w:r>
      <w:bookmarkEnd w:id="12"/>
    </w:p>
    <w:p w14:paraId="155498FD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Quy t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phân b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 xml:space="preserve"> ngân sách 50/30/20 là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phương pháp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tr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tài chính cá nhân n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i t</w:t>
      </w:r>
      <w:r>
        <w:rPr>
          <w:rFonts w:ascii="Times New Roman" w:hAnsi="Times New Roman"/>
          <w:color w:val="1E293B"/>
          <w:sz w:val="26"/>
        </w:rPr>
        <w:t>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ng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gi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thi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b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>i Thư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ng ngh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sĩ M</w:t>
      </w:r>
      <w:r>
        <w:rPr>
          <w:rFonts w:ascii="Times New Roman" w:hAnsi="Times New Roman"/>
          <w:color w:val="1E293B"/>
          <w:sz w:val="26"/>
        </w:rPr>
        <w:t>ỹ</w:t>
      </w:r>
      <w:r>
        <w:rPr>
          <w:rFonts w:ascii="Times New Roman" w:hAnsi="Times New Roman"/>
          <w:color w:val="1E293B"/>
          <w:sz w:val="26"/>
        </w:rPr>
        <w:t xml:space="preserve"> Elizabeth Warren trong cu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 sách 'All Your Worth: The Ultimate Lifetime Money Plan'. Đây là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công c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đơn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nhưng c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k</w:t>
      </w:r>
      <w:r>
        <w:rPr>
          <w:rFonts w:ascii="Times New Roman" w:hAnsi="Times New Roman"/>
          <w:color w:val="1E293B"/>
          <w:sz w:val="26"/>
        </w:rPr>
        <w:t>ỳ</w:t>
      </w:r>
      <w:r>
        <w:rPr>
          <w:rFonts w:ascii="Times New Roman" w:hAnsi="Times New Roman"/>
          <w:color w:val="1E293B"/>
          <w:sz w:val="26"/>
        </w:rPr>
        <w:t xml:space="preserve">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giúp m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i cá nhân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cân đ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dòng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hàng tháng mà không g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p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áp l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ính toán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>ng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nh</w:t>
      </w:r>
      <w:r>
        <w:rPr>
          <w:rFonts w:ascii="Times New Roman" w:hAnsi="Times New Roman"/>
          <w:color w:val="1E293B"/>
          <w:sz w:val="26"/>
        </w:rPr>
        <w:t>ỏ</w:t>
      </w:r>
      <w:r>
        <w:rPr>
          <w:rFonts w:ascii="Times New Roman" w:hAnsi="Times New Roman"/>
          <w:color w:val="1E293B"/>
          <w:sz w:val="26"/>
        </w:rPr>
        <w:t>.</w:t>
      </w:r>
    </w:p>
    <w:p w14:paraId="697DD755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Quy t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này chia t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ng thu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ròng sau thu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thành ba r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 xml:space="preserve"> tài chính chính:</w:t>
      </w:r>
    </w:p>
    <w:p w14:paraId="1BBAD3A5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1. </w:t>
      </w:r>
      <w:r>
        <w:rPr>
          <w:rFonts w:ascii="Times New Roman" w:hAnsi="Times New Roman"/>
          <w:color w:val="1E293B"/>
          <w:sz w:val="26"/>
        </w:rPr>
        <w:t>Nhóm nhu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(Needs - 50%): Bao g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m các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chi tiêu b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t bu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có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duy trì cu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cơ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như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thuê nhà, hóa đơn đi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n </w:t>
      </w:r>
      <w:r>
        <w:rPr>
          <w:rFonts w:ascii="Times New Roman" w:hAnsi="Times New Roman"/>
          <w:color w:val="1E293B"/>
          <w:sz w:val="26"/>
        </w:rPr>
        <w:t>nư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c,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ph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m cơ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n, chi phí y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và xăng xe đi l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i. Các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chi này không nên vư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t quá 50% t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ng thu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hàng tháng.</w:t>
      </w:r>
    </w:p>
    <w:p w14:paraId="69561EFB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2. </w:t>
      </w:r>
      <w:r>
        <w:rPr>
          <w:rFonts w:ascii="Times New Roman" w:hAnsi="Times New Roman"/>
          <w:color w:val="1E293B"/>
          <w:sz w:val="26"/>
        </w:rPr>
        <w:t>Nhóm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thích và phong cách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(Wants - 30%): Bao g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m các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chi tiêu không b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t bu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ph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v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nhu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hư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>ng th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và nâng cao ch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lư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ng cu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như ăn u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nhà hàng, mua s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m qu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áo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trang, xem phim, du l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và các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b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công ngh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trí. Các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chi này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gi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i đa 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m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30%.</w:t>
      </w:r>
    </w:p>
    <w:p w14:paraId="27EF6C4F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3. </w:t>
      </w:r>
      <w:r>
        <w:rPr>
          <w:rFonts w:ascii="Times New Roman" w:hAnsi="Times New Roman"/>
          <w:color w:val="1E293B"/>
          <w:sz w:val="26"/>
        </w:rPr>
        <w:t>Nhóm tích lũy và đ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tư (Savings - 20%): Đây là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b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t bu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trích r</w:t>
      </w:r>
      <w:r>
        <w:rPr>
          <w:rFonts w:ascii="Times New Roman" w:hAnsi="Times New Roman"/>
          <w:color w:val="1E293B"/>
          <w:sz w:val="26"/>
        </w:rPr>
        <w:t>a ngay khi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thu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chuy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vào các qu</w:t>
      </w:r>
      <w:r>
        <w:rPr>
          <w:rFonts w:ascii="Times New Roman" w:hAnsi="Times New Roman"/>
          <w:color w:val="1E293B"/>
          <w:sz w:val="26"/>
        </w:rPr>
        <w:t>ỹ</w:t>
      </w:r>
      <w:r>
        <w:rPr>
          <w:rFonts w:ascii="Times New Roman" w:hAnsi="Times New Roman"/>
          <w:color w:val="1E293B"/>
          <w:sz w:val="26"/>
        </w:rPr>
        <w:t xml:space="preserve">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kh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p, qu</w:t>
      </w:r>
      <w:r>
        <w:rPr>
          <w:rFonts w:ascii="Times New Roman" w:hAnsi="Times New Roman"/>
          <w:color w:val="1E293B"/>
          <w:sz w:val="26"/>
        </w:rPr>
        <w:t>ỹ</w:t>
      </w:r>
      <w:r>
        <w:rPr>
          <w:rFonts w:ascii="Times New Roman" w:hAnsi="Times New Roman"/>
          <w:color w:val="1E293B"/>
          <w:sz w:val="26"/>
        </w:rPr>
        <w:t xml:space="preserve"> hưu trí ho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các kênh đ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tư sinh l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nh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m 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ng n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tài chính b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v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trong tương lai. T</w:t>
      </w:r>
      <w:r>
        <w:rPr>
          <w:rFonts w:ascii="Times New Roman" w:hAnsi="Times New Roman"/>
          <w:color w:val="1E293B"/>
          <w:sz w:val="26"/>
        </w:rPr>
        <w:t>ỷ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thi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 là 20%.</w:t>
      </w:r>
    </w:p>
    <w:p w14:paraId="271AE679" w14:textId="77777777" w:rsidR="00961365" w:rsidRDefault="005350AB">
      <w:pPr>
        <w:pStyle w:val="Heading2"/>
        <w:spacing w:before="240" w:after="120"/>
      </w:pPr>
      <w:bookmarkStart w:id="13" w:name="sec_2_5"/>
      <w:r>
        <w:rPr>
          <w:rFonts w:ascii="Times New Roman" w:hAnsi="Times New Roman"/>
          <w:color w:val="4F46E5"/>
          <w:sz w:val="28"/>
        </w:rPr>
        <w:t>2.5 Cơ s</w:t>
      </w:r>
      <w:r>
        <w:rPr>
          <w:rFonts w:ascii="Times New Roman" w:hAnsi="Times New Roman"/>
          <w:color w:val="4F46E5"/>
          <w:sz w:val="28"/>
        </w:rPr>
        <w:t>ở</w:t>
      </w:r>
      <w:r>
        <w:rPr>
          <w:rFonts w:ascii="Times New Roman" w:hAnsi="Times New Roman"/>
          <w:color w:val="4F46E5"/>
          <w:sz w:val="28"/>
        </w:rPr>
        <w:t xml:space="preserve"> lý thuy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>t h</w:t>
      </w:r>
      <w:r>
        <w:rPr>
          <w:rFonts w:ascii="Times New Roman" w:hAnsi="Times New Roman"/>
          <w:color w:val="4F46E5"/>
          <w:sz w:val="28"/>
        </w:rPr>
        <w:t>ọ</w:t>
      </w:r>
      <w:r>
        <w:rPr>
          <w:rFonts w:ascii="Times New Roman" w:hAnsi="Times New Roman"/>
          <w:color w:val="4F46E5"/>
          <w:sz w:val="28"/>
        </w:rPr>
        <w:t>c máy trong phân tích tài chính cá</w:t>
      </w:r>
      <w:r>
        <w:rPr>
          <w:rFonts w:ascii="Times New Roman" w:hAnsi="Times New Roman"/>
          <w:color w:val="4F46E5"/>
          <w:sz w:val="28"/>
        </w:rPr>
        <w:t xml:space="preserve"> nhân</w:t>
      </w:r>
      <w:bookmarkEnd w:id="13"/>
    </w:p>
    <w:p w14:paraId="4E086648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trí tu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nhân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o vào tài chính cá nhân là xu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ng t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khi lư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phát sinh ngày càng nhi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u. Trong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tài này, lý thuy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máy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áp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vào hai bài toán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:</w:t>
      </w:r>
    </w:p>
    <w:p w14:paraId="3348A615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1. D</w:t>
      </w:r>
      <w:r>
        <w:rPr>
          <w:rFonts w:ascii="Times New Roman" w:hAnsi="Times New Roman"/>
          <w:b/>
          <w:color w:val="1E293B"/>
          <w:sz w:val="26"/>
        </w:rPr>
        <w:t>ự</w:t>
      </w:r>
      <w:r>
        <w:rPr>
          <w:rFonts w:ascii="Times New Roman" w:hAnsi="Times New Roman"/>
          <w:b/>
          <w:color w:val="1E293B"/>
          <w:sz w:val="26"/>
        </w:rPr>
        <w:t xml:space="preserve"> báo chi tiêu (Expense Forecasting): </w:t>
      </w: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báo </w:t>
      </w:r>
      <w:r>
        <w:rPr>
          <w:rFonts w:ascii="Times New Roman" w:hAnsi="Times New Roman"/>
          <w:color w:val="1E293B"/>
          <w:sz w:val="26"/>
        </w:rPr>
        <w:t>xu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ng chi tiêu cho tháng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theo,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áp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các mô hình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báo chu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>i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gian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trên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kê trung bình và h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i quy tuy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tính.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cách phân tích các bi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chi tiêu trong l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nhi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u tháng liên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>ng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c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, mô hìn</w:t>
      </w:r>
      <w:r>
        <w:rPr>
          <w:rFonts w:ascii="Times New Roman" w:hAnsi="Times New Roman"/>
          <w:color w:val="1E293B"/>
          <w:sz w:val="26"/>
        </w:rPr>
        <w:t>h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tính toán tr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ng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a các tháng </w:t>
      </w:r>
      <w:r>
        <w:rPr>
          <w:rFonts w:ascii="Times New Roman" w:hAnsi="Times New Roman"/>
          <w:color w:val="1E293B"/>
          <w:sz w:val="26"/>
        </w:rPr>
        <w:lastRenderedPageBreak/>
        <w:t>g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c lư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ng t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ng ngân sách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chi dùng trong tương lai, giúp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 xml:space="preserve"> ch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lên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ho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ch phòng ng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>a.</w:t>
      </w:r>
    </w:p>
    <w:p w14:paraId="051849E0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2. Phát hi</w:t>
      </w:r>
      <w:r>
        <w:rPr>
          <w:rFonts w:ascii="Times New Roman" w:hAnsi="Times New Roman"/>
          <w:b/>
          <w:color w:val="1E293B"/>
          <w:sz w:val="26"/>
        </w:rPr>
        <w:t>ệ</w:t>
      </w:r>
      <w:r>
        <w:rPr>
          <w:rFonts w:ascii="Times New Roman" w:hAnsi="Times New Roman"/>
          <w:b/>
          <w:color w:val="1E293B"/>
          <w:sz w:val="26"/>
        </w:rPr>
        <w:t>n b</w:t>
      </w:r>
      <w:r>
        <w:rPr>
          <w:rFonts w:ascii="Times New Roman" w:hAnsi="Times New Roman"/>
          <w:b/>
          <w:color w:val="1E293B"/>
          <w:sz w:val="26"/>
        </w:rPr>
        <w:t>ấ</w:t>
      </w:r>
      <w:r>
        <w:rPr>
          <w:rFonts w:ascii="Times New Roman" w:hAnsi="Times New Roman"/>
          <w:b/>
          <w:color w:val="1E293B"/>
          <w:sz w:val="26"/>
        </w:rPr>
        <w:t>t thư</w:t>
      </w:r>
      <w:r>
        <w:rPr>
          <w:rFonts w:ascii="Times New Roman" w:hAnsi="Times New Roman"/>
          <w:b/>
          <w:color w:val="1E293B"/>
          <w:sz w:val="26"/>
        </w:rPr>
        <w:t>ờ</w:t>
      </w:r>
      <w:r>
        <w:rPr>
          <w:rFonts w:ascii="Times New Roman" w:hAnsi="Times New Roman"/>
          <w:b/>
          <w:color w:val="1E293B"/>
          <w:sz w:val="26"/>
        </w:rPr>
        <w:t xml:space="preserve">ng (Anomaly Detection): </w:t>
      </w: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phát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các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b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(ví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: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chi tiêu mua s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m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ng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tăng v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t g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 nhi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u l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so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bình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ng),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lý thuy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kê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ch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(Standard Deviation) và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Z-score. N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có giá tr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vư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t quá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tin c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y an toàn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 xml:space="preserve"> giá tr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trung bình l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b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i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ch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n, nó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b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g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ẻ</w:t>
      </w:r>
      <w:r>
        <w:rPr>
          <w:rFonts w:ascii="Times New Roman" w:hAnsi="Times New Roman"/>
          <w:color w:val="1E293B"/>
          <w:sz w:val="26"/>
        </w:rPr>
        <w:t xml:space="preserve"> 'B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ng' (Anomaly), giúp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phát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s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m các hành vi chi tiêu quá tay ho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các nguy cơ b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thông tin tài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n.</w:t>
      </w:r>
    </w:p>
    <w:p w14:paraId="0FD6CC7A" w14:textId="77777777" w:rsidR="00961365" w:rsidRDefault="005350AB">
      <w:r>
        <w:br w:type="page"/>
      </w:r>
    </w:p>
    <w:p w14:paraId="3E6F1D57" w14:textId="77777777" w:rsidR="00961365" w:rsidRDefault="005350AB">
      <w:pPr>
        <w:pStyle w:val="Heading1"/>
        <w:spacing w:before="240" w:after="360"/>
      </w:pPr>
      <w:bookmarkStart w:id="14" w:name="chuong_3"/>
      <w:r>
        <w:rPr>
          <w:rFonts w:ascii="Times New Roman" w:hAnsi="Times New Roman"/>
          <w:color w:val="0F172A"/>
          <w:sz w:val="32"/>
        </w:rPr>
        <w:lastRenderedPageBreak/>
        <w:t>CHƯƠNG 3: PHÂN TÍCH VÀ THI</w:t>
      </w:r>
      <w:r>
        <w:rPr>
          <w:rFonts w:ascii="Times New Roman" w:hAnsi="Times New Roman"/>
          <w:color w:val="0F172A"/>
          <w:sz w:val="32"/>
        </w:rPr>
        <w:t>Ế</w:t>
      </w:r>
      <w:r>
        <w:rPr>
          <w:rFonts w:ascii="Times New Roman" w:hAnsi="Times New Roman"/>
          <w:color w:val="0F172A"/>
          <w:sz w:val="32"/>
        </w:rPr>
        <w:t>T K</w:t>
      </w:r>
      <w:r>
        <w:rPr>
          <w:rFonts w:ascii="Times New Roman" w:hAnsi="Times New Roman"/>
          <w:color w:val="0F172A"/>
          <w:sz w:val="32"/>
        </w:rPr>
        <w:t>Ế</w:t>
      </w:r>
      <w:r>
        <w:rPr>
          <w:rFonts w:ascii="Times New Roman" w:hAnsi="Times New Roman"/>
          <w:color w:val="0F172A"/>
          <w:sz w:val="32"/>
        </w:rPr>
        <w:t xml:space="preserve"> H</w:t>
      </w:r>
      <w:r>
        <w:rPr>
          <w:rFonts w:ascii="Times New Roman" w:hAnsi="Times New Roman"/>
          <w:color w:val="0F172A"/>
          <w:sz w:val="32"/>
        </w:rPr>
        <w:t>Ệ</w:t>
      </w:r>
      <w:r>
        <w:rPr>
          <w:rFonts w:ascii="Times New Roman" w:hAnsi="Times New Roman"/>
          <w:color w:val="0F172A"/>
          <w:sz w:val="32"/>
        </w:rPr>
        <w:t xml:space="preserve"> TH</w:t>
      </w:r>
      <w:r>
        <w:rPr>
          <w:rFonts w:ascii="Times New Roman" w:hAnsi="Times New Roman"/>
          <w:color w:val="0F172A"/>
          <w:sz w:val="32"/>
        </w:rPr>
        <w:t>Ố</w:t>
      </w:r>
      <w:r>
        <w:rPr>
          <w:rFonts w:ascii="Times New Roman" w:hAnsi="Times New Roman"/>
          <w:color w:val="0F172A"/>
          <w:sz w:val="32"/>
        </w:rPr>
        <w:t>NG</w:t>
      </w:r>
      <w:bookmarkEnd w:id="14"/>
    </w:p>
    <w:p w14:paraId="47C57536" w14:textId="77777777" w:rsidR="00961365" w:rsidRDefault="005350AB">
      <w:pPr>
        <w:pStyle w:val="Heading2"/>
        <w:spacing w:before="240" w:after="120"/>
      </w:pPr>
      <w:bookmarkStart w:id="15" w:name="sec_3_1"/>
      <w:r>
        <w:rPr>
          <w:rFonts w:ascii="Times New Roman" w:hAnsi="Times New Roman"/>
          <w:color w:val="4F46E5"/>
          <w:sz w:val="28"/>
        </w:rPr>
        <w:t>3.1 Kh</w:t>
      </w:r>
      <w:r>
        <w:rPr>
          <w:rFonts w:ascii="Times New Roman" w:hAnsi="Times New Roman"/>
          <w:color w:val="4F46E5"/>
          <w:sz w:val="28"/>
        </w:rPr>
        <w:t>ả</w:t>
      </w:r>
      <w:r>
        <w:rPr>
          <w:rFonts w:ascii="Times New Roman" w:hAnsi="Times New Roman"/>
          <w:color w:val="4F46E5"/>
          <w:sz w:val="28"/>
        </w:rPr>
        <w:t>o sát hi</w:t>
      </w:r>
      <w:r>
        <w:rPr>
          <w:rFonts w:ascii="Times New Roman" w:hAnsi="Times New Roman"/>
          <w:color w:val="4F46E5"/>
          <w:sz w:val="28"/>
        </w:rPr>
        <w:t>ệ</w:t>
      </w:r>
      <w:r>
        <w:rPr>
          <w:rFonts w:ascii="Times New Roman" w:hAnsi="Times New Roman"/>
          <w:color w:val="4F46E5"/>
          <w:sz w:val="28"/>
        </w:rPr>
        <w:t>n t</w:t>
      </w:r>
      <w:r>
        <w:rPr>
          <w:rFonts w:ascii="Times New Roman" w:hAnsi="Times New Roman"/>
          <w:color w:val="4F46E5"/>
          <w:sz w:val="28"/>
        </w:rPr>
        <w:t>r</w:t>
      </w:r>
      <w:r>
        <w:rPr>
          <w:rFonts w:ascii="Times New Roman" w:hAnsi="Times New Roman"/>
          <w:color w:val="4F46E5"/>
          <w:sz w:val="28"/>
        </w:rPr>
        <w:t>ạ</w:t>
      </w:r>
      <w:r>
        <w:rPr>
          <w:rFonts w:ascii="Times New Roman" w:hAnsi="Times New Roman"/>
          <w:color w:val="4F46E5"/>
          <w:sz w:val="28"/>
        </w:rPr>
        <w:t>ng và nhu c</w:t>
      </w:r>
      <w:r>
        <w:rPr>
          <w:rFonts w:ascii="Times New Roman" w:hAnsi="Times New Roman"/>
          <w:color w:val="4F46E5"/>
          <w:sz w:val="28"/>
        </w:rPr>
        <w:t>ầ</w:t>
      </w:r>
      <w:r>
        <w:rPr>
          <w:rFonts w:ascii="Times New Roman" w:hAnsi="Times New Roman"/>
          <w:color w:val="4F46E5"/>
          <w:sz w:val="28"/>
        </w:rPr>
        <w:t>u ngư</w:t>
      </w:r>
      <w:r>
        <w:rPr>
          <w:rFonts w:ascii="Times New Roman" w:hAnsi="Times New Roman"/>
          <w:color w:val="4F46E5"/>
          <w:sz w:val="28"/>
        </w:rPr>
        <w:t>ờ</w:t>
      </w:r>
      <w:r>
        <w:rPr>
          <w:rFonts w:ascii="Times New Roman" w:hAnsi="Times New Roman"/>
          <w:color w:val="4F46E5"/>
          <w:sz w:val="28"/>
        </w:rPr>
        <w:t>i dùng</w:t>
      </w:r>
      <w:bookmarkEnd w:id="15"/>
    </w:p>
    <w:p w14:paraId="7D2E73F4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Thông qua các cu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kh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sát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trên nhóm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tr</w:t>
      </w:r>
      <w:r>
        <w:rPr>
          <w:rFonts w:ascii="Times New Roman" w:hAnsi="Times New Roman"/>
          <w:color w:val="1E293B"/>
          <w:sz w:val="26"/>
        </w:rPr>
        <w:t>ẻ</w:t>
      </w:r>
      <w:r>
        <w:rPr>
          <w:rFonts w:ascii="Times New Roman" w:hAnsi="Times New Roman"/>
          <w:color w:val="1E293B"/>
          <w:sz w:val="26"/>
        </w:rPr>
        <w:t xml:space="preserve"> bao g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m sinh viên và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m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đi làm, em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y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i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u th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>a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g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p khó khăn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 trong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 ghi nh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 xml:space="preserve"> các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chi tiêu hàng ngày. Nh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ng ghi chép tr</w:t>
      </w:r>
      <w:r>
        <w:rPr>
          <w:rFonts w:ascii="Times New Roman" w:hAnsi="Times New Roman"/>
          <w:color w:val="1E293B"/>
          <w:sz w:val="26"/>
        </w:rPr>
        <w:t>ên s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 xml:space="preserve"> tay ho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các file Excel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nhanh chóng b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b</w:t>
      </w:r>
      <w:r>
        <w:rPr>
          <w:rFonts w:ascii="Times New Roman" w:hAnsi="Times New Roman"/>
          <w:color w:val="1E293B"/>
          <w:sz w:val="26"/>
        </w:rPr>
        <w:t>ỏ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sau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vài tu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do tính ch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th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công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gian và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sinh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ng.</w:t>
      </w:r>
    </w:p>
    <w:p w14:paraId="7A234196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Nhu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c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t lõi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nay là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t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di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ho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web có giao di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ẹ</w:t>
      </w:r>
      <w:r>
        <w:rPr>
          <w:rFonts w:ascii="Times New Roman" w:hAnsi="Times New Roman"/>
          <w:color w:val="1E293B"/>
          <w:sz w:val="26"/>
        </w:rPr>
        <w:t>p m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t, d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 xml:space="preserve"> dàng ghi chép</w:t>
      </w:r>
      <w:r>
        <w:rPr>
          <w:rFonts w:ascii="Times New Roman" w:hAnsi="Times New Roman"/>
          <w:color w:val="1E293B"/>
          <w:sz w:val="26"/>
        </w:rPr>
        <w:t xml:space="preserve">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siêu nhanh,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hóa các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phân tích và có kh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năng đưa ra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pháp giúp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 xml:space="preserve">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cách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.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mong mu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n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ho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thông minh, ch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nh báo khi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 xml:space="preserve"> tiêu xài vư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m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thay vì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 xml:space="preserve">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n ánh </w:t>
      </w:r>
      <w:r>
        <w:rPr>
          <w:rFonts w:ascii="Times New Roman" w:hAnsi="Times New Roman"/>
          <w:color w:val="1E293B"/>
          <w:sz w:val="26"/>
        </w:rPr>
        <w:t>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th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ng.</w:t>
      </w:r>
    </w:p>
    <w:p w14:paraId="359811B4" w14:textId="77777777" w:rsidR="00961365" w:rsidRDefault="005350AB">
      <w:pPr>
        <w:pStyle w:val="Heading2"/>
        <w:spacing w:before="240" w:after="120"/>
      </w:pPr>
      <w:bookmarkStart w:id="16" w:name="sec_3_2"/>
      <w:r>
        <w:rPr>
          <w:rFonts w:ascii="Times New Roman" w:hAnsi="Times New Roman"/>
          <w:color w:val="4F46E5"/>
          <w:sz w:val="28"/>
        </w:rPr>
        <w:t>3.2 Phân tích yêu c</w:t>
      </w:r>
      <w:r>
        <w:rPr>
          <w:rFonts w:ascii="Times New Roman" w:hAnsi="Times New Roman"/>
          <w:color w:val="4F46E5"/>
          <w:sz w:val="28"/>
        </w:rPr>
        <w:t>ầ</w:t>
      </w:r>
      <w:r>
        <w:rPr>
          <w:rFonts w:ascii="Times New Roman" w:hAnsi="Times New Roman"/>
          <w:color w:val="4F46E5"/>
          <w:sz w:val="28"/>
        </w:rPr>
        <w:t>u ch</w:t>
      </w:r>
      <w:r>
        <w:rPr>
          <w:rFonts w:ascii="Times New Roman" w:hAnsi="Times New Roman"/>
          <w:color w:val="4F46E5"/>
          <w:sz w:val="28"/>
        </w:rPr>
        <w:t>ứ</w:t>
      </w:r>
      <w:r>
        <w:rPr>
          <w:rFonts w:ascii="Times New Roman" w:hAnsi="Times New Roman"/>
          <w:color w:val="4F46E5"/>
          <w:sz w:val="28"/>
        </w:rPr>
        <w:t>c năng (Usecase Diagrams)</w:t>
      </w:r>
      <w:bookmarkEnd w:id="16"/>
    </w:p>
    <w:p w14:paraId="25EBE3C2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Smart Expense Tracker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phân tích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các nhóm ch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năng chính như sau:</w:t>
      </w:r>
    </w:p>
    <w:p w14:paraId="658D5A3F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1. Qu</w:t>
      </w:r>
      <w:r>
        <w:rPr>
          <w:rFonts w:ascii="Times New Roman" w:hAnsi="Times New Roman"/>
          <w:b/>
          <w:color w:val="1E293B"/>
          <w:sz w:val="26"/>
        </w:rPr>
        <w:t>ả</w:t>
      </w:r>
      <w:r>
        <w:rPr>
          <w:rFonts w:ascii="Times New Roman" w:hAnsi="Times New Roman"/>
          <w:b/>
          <w:color w:val="1E293B"/>
          <w:sz w:val="26"/>
        </w:rPr>
        <w:t>n lý tài kho</w:t>
      </w:r>
      <w:r>
        <w:rPr>
          <w:rFonts w:ascii="Times New Roman" w:hAnsi="Times New Roman"/>
          <w:b/>
          <w:color w:val="1E293B"/>
          <w:sz w:val="26"/>
        </w:rPr>
        <w:t>ả</w:t>
      </w:r>
      <w:r>
        <w:rPr>
          <w:rFonts w:ascii="Times New Roman" w:hAnsi="Times New Roman"/>
          <w:b/>
          <w:color w:val="1E293B"/>
          <w:sz w:val="26"/>
        </w:rPr>
        <w:t xml:space="preserve">n: </w:t>
      </w:r>
      <w:r>
        <w:rPr>
          <w:rFonts w:ascii="Times New Roman" w:hAnsi="Times New Roman"/>
          <w:color w:val="1E293B"/>
          <w:sz w:val="26"/>
        </w:rPr>
        <w:t>H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 xml:space="preserve">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đăng ký tài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i, đăng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an toàn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</w:t>
      </w:r>
      <w:r>
        <w:rPr>
          <w:rFonts w:ascii="Times New Roman" w:hAnsi="Times New Roman"/>
          <w:color w:val="1E293B"/>
          <w:sz w:val="26"/>
        </w:rPr>
        <w:t xml:space="preserve"> m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kh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u mã hóa m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mã SHA-256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cơ ch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xác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JWT (JSON Web Token)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m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các phiên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theo.</w:t>
      </w:r>
    </w:p>
    <w:p w14:paraId="7ACC1BBE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2. Qu</w:t>
      </w:r>
      <w:r>
        <w:rPr>
          <w:rFonts w:ascii="Times New Roman" w:hAnsi="Times New Roman"/>
          <w:b/>
          <w:color w:val="1E293B"/>
          <w:sz w:val="26"/>
        </w:rPr>
        <w:t>ả</w:t>
      </w:r>
      <w:r>
        <w:rPr>
          <w:rFonts w:ascii="Times New Roman" w:hAnsi="Times New Roman"/>
          <w:b/>
          <w:color w:val="1E293B"/>
          <w:sz w:val="26"/>
        </w:rPr>
        <w:t>n lý giao d</w:t>
      </w:r>
      <w:r>
        <w:rPr>
          <w:rFonts w:ascii="Times New Roman" w:hAnsi="Times New Roman"/>
          <w:b/>
          <w:color w:val="1E293B"/>
          <w:sz w:val="26"/>
        </w:rPr>
        <w:t>ị</w:t>
      </w:r>
      <w:r>
        <w:rPr>
          <w:rFonts w:ascii="Times New Roman" w:hAnsi="Times New Roman"/>
          <w:b/>
          <w:color w:val="1E293B"/>
          <w:sz w:val="26"/>
        </w:rPr>
        <w:t xml:space="preserve">ch: </w:t>
      </w:r>
      <w:r>
        <w:rPr>
          <w:rFonts w:ascii="Times New Roman" w:hAnsi="Times New Roman"/>
          <w:color w:val="1E293B"/>
          <w:sz w:val="26"/>
        </w:rPr>
        <w:t>Cho phép thêm,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>a, xóa các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Thu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(Income) và Chi tiêu (Expense) đi kèm thông tin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n, ngày tháng,</w:t>
      </w:r>
      <w:r>
        <w:rPr>
          <w:rFonts w:ascii="Times New Roman" w:hAnsi="Times New Roman"/>
          <w:color w:val="1E293B"/>
          <w:sz w:val="26"/>
        </w:rPr>
        <w:t xml:space="preserve"> danh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phân lo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và ghi chú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t.</w:t>
      </w:r>
    </w:p>
    <w:p w14:paraId="035147B5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3. Qu</w:t>
      </w:r>
      <w:r>
        <w:rPr>
          <w:rFonts w:ascii="Times New Roman" w:hAnsi="Times New Roman"/>
          <w:b/>
          <w:color w:val="1E293B"/>
          <w:sz w:val="26"/>
        </w:rPr>
        <w:t>ả</w:t>
      </w:r>
      <w:r>
        <w:rPr>
          <w:rFonts w:ascii="Times New Roman" w:hAnsi="Times New Roman"/>
          <w:b/>
          <w:color w:val="1E293B"/>
          <w:sz w:val="26"/>
        </w:rPr>
        <w:t>n lý danh m</w:t>
      </w:r>
      <w:r>
        <w:rPr>
          <w:rFonts w:ascii="Times New Roman" w:hAnsi="Times New Roman"/>
          <w:b/>
          <w:color w:val="1E293B"/>
          <w:sz w:val="26"/>
        </w:rPr>
        <w:t>ụ</w:t>
      </w:r>
      <w:r>
        <w:rPr>
          <w:rFonts w:ascii="Times New Roman" w:hAnsi="Times New Roman"/>
          <w:b/>
          <w:color w:val="1E293B"/>
          <w:sz w:val="26"/>
        </w:rPr>
        <w:t xml:space="preserve">c: </w:t>
      </w:r>
      <w:r>
        <w:rPr>
          <w:rFonts w:ascii="Times New Roman" w:hAnsi="Times New Roman"/>
          <w:color w:val="1E293B"/>
          <w:sz w:val="26"/>
        </w:rPr>
        <w:t>H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 xml:space="preserve">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nghĩa các danh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chi tiêu cá nhân (ví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: Ăn u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ng, Di chuy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n, Shopping) kèm theo 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 tùy bi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l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ch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 các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tư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ng Emoji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quan sinh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ng.</w:t>
      </w:r>
    </w:p>
    <w:p w14:paraId="60388BA5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4. Qu</w:t>
      </w:r>
      <w:r>
        <w:rPr>
          <w:rFonts w:ascii="Times New Roman" w:hAnsi="Times New Roman"/>
          <w:b/>
          <w:color w:val="1E293B"/>
          <w:sz w:val="26"/>
        </w:rPr>
        <w:t>ả</w:t>
      </w:r>
      <w:r>
        <w:rPr>
          <w:rFonts w:ascii="Times New Roman" w:hAnsi="Times New Roman"/>
          <w:b/>
          <w:color w:val="1E293B"/>
          <w:sz w:val="26"/>
        </w:rPr>
        <w:t>n lý ngân sách</w:t>
      </w:r>
      <w:r>
        <w:rPr>
          <w:rFonts w:ascii="Times New Roman" w:hAnsi="Times New Roman"/>
          <w:b/>
          <w:color w:val="1E293B"/>
          <w:sz w:val="26"/>
        </w:rPr>
        <w:t xml:space="preserve">: </w:t>
      </w:r>
      <w:r>
        <w:rPr>
          <w:rFonts w:ascii="Times New Roman" w:hAnsi="Times New Roman"/>
          <w:color w:val="1E293B"/>
          <w:sz w:val="26"/>
        </w:rPr>
        <w:t>Cho phép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ngân sách chi tiêu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đa cho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>ng danh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c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theo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>ng tháng.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tính toán t</w:t>
      </w:r>
      <w:r>
        <w:rPr>
          <w:rFonts w:ascii="Times New Roman" w:hAnsi="Times New Roman"/>
          <w:color w:val="1E293B"/>
          <w:sz w:val="26"/>
        </w:rPr>
        <w:t>ỷ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tr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ng đã tiêu dùng và đưa ra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nh báo s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m khi chi tiêu ch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m ngư</w:t>
      </w:r>
      <w:r>
        <w:rPr>
          <w:rFonts w:ascii="Times New Roman" w:hAnsi="Times New Roman"/>
          <w:color w:val="1E293B"/>
          <w:sz w:val="26"/>
        </w:rPr>
        <w:t>ỡ</w:t>
      </w:r>
      <w:r>
        <w:rPr>
          <w:rFonts w:ascii="Times New Roman" w:hAnsi="Times New Roman"/>
          <w:color w:val="1E293B"/>
          <w:sz w:val="26"/>
        </w:rPr>
        <w:t>ng 80% ho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vư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t quá 100% 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c.</w:t>
      </w:r>
    </w:p>
    <w:p w14:paraId="74522F2D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lastRenderedPageBreak/>
        <w:t>5. Báo cáo &amp; Th</w:t>
      </w:r>
      <w:r>
        <w:rPr>
          <w:rFonts w:ascii="Times New Roman" w:hAnsi="Times New Roman"/>
          <w:b/>
          <w:color w:val="1E293B"/>
          <w:sz w:val="26"/>
        </w:rPr>
        <w:t>ố</w:t>
      </w:r>
      <w:r>
        <w:rPr>
          <w:rFonts w:ascii="Times New Roman" w:hAnsi="Times New Roman"/>
          <w:b/>
          <w:color w:val="1E293B"/>
          <w:sz w:val="26"/>
        </w:rPr>
        <w:t>ng kê:</w:t>
      </w:r>
      <w:r>
        <w:rPr>
          <w:rFonts w:ascii="Times New Roman" w:hAnsi="Times New Roman"/>
          <w:b/>
          <w:color w:val="1E293B"/>
          <w:sz w:val="26"/>
        </w:rPr>
        <w:t xml:space="preserve"> </w:t>
      </w:r>
      <w:r>
        <w:rPr>
          <w:rFonts w:ascii="Times New Roman" w:hAnsi="Times New Roman"/>
          <w:color w:val="1E293B"/>
          <w:sz w:val="26"/>
        </w:rPr>
        <w:t>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xu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báo cáo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hàng tháng dư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d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ng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so sánh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quan dòng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Thu - Chi và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bánh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di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>n cơ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chi tiêu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, h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 xml:space="preserve"> xu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báo cáo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d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ng CSV.</w:t>
      </w:r>
    </w:p>
    <w:p w14:paraId="0FE8DA52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6. Phân tích tài chính AI: </w:t>
      </w:r>
      <w:r>
        <w:rPr>
          <w:rFonts w:ascii="Times New Roman" w:hAnsi="Times New Roman"/>
          <w:color w:val="1E293B"/>
          <w:sz w:val="26"/>
        </w:rPr>
        <w:t>Lõi trí tu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nhân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 xml:space="preserve">o </w:t>
      </w:r>
      <w:r>
        <w:rPr>
          <w:rFonts w:ascii="Times New Roman" w:hAnsi="Times New Roman"/>
          <w:color w:val="1E293B"/>
          <w:sz w:val="26"/>
        </w:rPr>
        <w:t>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phân tích l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chi tiêu, áp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quy t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50/30/20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đưa ra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pháp tái cơ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dòng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n, phát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b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và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đoán chi tiêu tháng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theo.</w:t>
      </w:r>
    </w:p>
    <w:p w14:paraId="730C30C3" w14:textId="77777777" w:rsidR="00961365" w:rsidRDefault="005350AB">
      <w:pPr>
        <w:pStyle w:val="Heading2"/>
        <w:spacing w:before="240" w:after="120"/>
      </w:pPr>
      <w:bookmarkStart w:id="17" w:name="sec_3_3"/>
      <w:r>
        <w:rPr>
          <w:rFonts w:ascii="Times New Roman" w:hAnsi="Times New Roman"/>
          <w:color w:val="4F46E5"/>
          <w:sz w:val="28"/>
        </w:rPr>
        <w:t>3.3 Phân tích yêu c</w:t>
      </w:r>
      <w:r>
        <w:rPr>
          <w:rFonts w:ascii="Times New Roman" w:hAnsi="Times New Roman"/>
          <w:color w:val="4F46E5"/>
          <w:sz w:val="28"/>
        </w:rPr>
        <w:t>ầ</w:t>
      </w:r>
      <w:r>
        <w:rPr>
          <w:rFonts w:ascii="Times New Roman" w:hAnsi="Times New Roman"/>
          <w:color w:val="4F46E5"/>
          <w:sz w:val="28"/>
        </w:rPr>
        <w:t>u phi ch</w:t>
      </w:r>
      <w:r>
        <w:rPr>
          <w:rFonts w:ascii="Times New Roman" w:hAnsi="Times New Roman"/>
          <w:color w:val="4F46E5"/>
          <w:sz w:val="28"/>
        </w:rPr>
        <w:t>ứ</w:t>
      </w:r>
      <w:r>
        <w:rPr>
          <w:rFonts w:ascii="Times New Roman" w:hAnsi="Times New Roman"/>
          <w:color w:val="4F46E5"/>
          <w:sz w:val="28"/>
        </w:rPr>
        <w:t>c năng</w:t>
      </w:r>
      <w:bookmarkEnd w:id="17"/>
    </w:p>
    <w:p w14:paraId="35B792CA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Bên c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nh các ch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năng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p v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,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đá</w:t>
      </w:r>
      <w:r>
        <w:rPr>
          <w:rFonts w:ascii="Times New Roman" w:hAnsi="Times New Roman"/>
          <w:color w:val="1E293B"/>
          <w:sz w:val="26"/>
        </w:rPr>
        <w:t xml:space="preserve">p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các tiêu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phi ch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năng kh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t khe:</w:t>
      </w:r>
    </w:p>
    <w:p w14:paraId="5E87233A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Tính hi</w:t>
      </w:r>
      <w:r>
        <w:rPr>
          <w:rFonts w:ascii="Times New Roman" w:hAnsi="Times New Roman"/>
          <w:b/>
          <w:color w:val="1E293B"/>
          <w:sz w:val="26"/>
        </w:rPr>
        <w:t>ệ</w:t>
      </w:r>
      <w:r>
        <w:rPr>
          <w:rFonts w:ascii="Times New Roman" w:hAnsi="Times New Roman"/>
          <w:b/>
          <w:color w:val="1E293B"/>
          <w:sz w:val="26"/>
        </w:rPr>
        <w:t xml:space="preserve">u năng (Performance): </w:t>
      </w:r>
      <w:r>
        <w:rPr>
          <w:rFonts w:ascii="Times New Roman" w:hAnsi="Times New Roman"/>
          <w:color w:val="1E293B"/>
          <w:sz w:val="26"/>
        </w:rPr>
        <w:t>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gian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h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i các truy v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n API Backend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dư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500ms đ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các tác v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lưu tr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thông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và dư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1.5 giây đ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các tác v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phân tích AI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máy chuyên sâu.</w:t>
      </w:r>
    </w:p>
    <w:p w14:paraId="015F4BBB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Tính b</w:t>
      </w:r>
      <w:r>
        <w:rPr>
          <w:rFonts w:ascii="Times New Roman" w:hAnsi="Times New Roman"/>
          <w:b/>
          <w:color w:val="1E293B"/>
          <w:sz w:val="26"/>
        </w:rPr>
        <w:t>ả</w:t>
      </w:r>
      <w:r>
        <w:rPr>
          <w:rFonts w:ascii="Times New Roman" w:hAnsi="Times New Roman"/>
          <w:b/>
          <w:color w:val="1E293B"/>
          <w:sz w:val="26"/>
        </w:rPr>
        <w:t>o m</w:t>
      </w:r>
      <w:r>
        <w:rPr>
          <w:rFonts w:ascii="Times New Roman" w:hAnsi="Times New Roman"/>
          <w:b/>
          <w:color w:val="1E293B"/>
          <w:sz w:val="26"/>
        </w:rPr>
        <w:t>ậ</w:t>
      </w:r>
      <w:r>
        <w:rPr>
          <w:rFonts w:ascii="Times New Roman" w:hAnsi="Times New Roman"/>
          <w:b/>
          <w:color w:val="1E293B"/>
          <w:sz w:val="26"/>
        </w:rPr>
        <w:t>t</w:t>
      </w:r>
      <w:r>
        <w:rPr>
          <w:rFonts w:ascii="Times New Roman" w:hAnsi="Times New Roman"/>
          <w:b/>
          <w:color w:val="1E293B"/>
          <w:sz w:val="26"/>
        </w:rPr>
        <w:t xml:space="preserve"> (Security): </w:t>
      </w:r>
      <w:r>
        <w:rPr>
          <w:rFonts w:ascii="Times New Roman" w:hAnsi="Times New Roman"/>
          <w:color w:val="1E293B"/>
          <w:sz w:val="26"/>
        </w:rPr>
        <w:t>Mã hóa toàn b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m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kh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u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trong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u, ngăn ch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n truy c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trái phép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JWT token h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 sau 24h,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v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API trư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c các cu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n công ph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 xml:space="preserve"> bi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n.</w:t>
      </w:r>
    </w:p>
    <w:p w14:paraId="3FE8E860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Tính tương thích (Compatibility): </w:t>
      </w:r>
      <w:r>
        <w:rPr>
          <w:rFonts w:ascii="Times New Roman" w:hAnsi="Times New Roman"/>
          <w:color w:val="1E293B"/>
          <w:sz w:val="26"/>
        </w:rPr>
        <w:t>Giao di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hi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hoàn 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o </w:t>
      </w:r>
      <w:r>
        <w:rPr>
          <w:rFonts w:ascii="Times New Roman" w:hAnsi="Times New Roman"/>
          <w:color w:val="1E293B"/>
          <w:sz w:val="26"/>
        </w:rPr>
        <w:t>và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b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trên các kích thư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c màn hình khác nhau (Desktop, Tablet, Mobile) nh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 xml:space="preserve"> công ngh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responsive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TailwindCSS.</w:t>
      </w:r>
    </w:p>
    <w:p w14:paraId="6527817E" w14:textId="77777777" w:rsidR="00961365" w:rsidRDefault="005350AB">
      <w:pPr>
        <w:pStyle w:val="Heading2"/>
        <w:spacing w:before="240" w:after="120"/>
      </w:pPr>
      <w:bookmarkStart w:id="18" w:name="sec_3_4"/>
      <w:r>
        <w:rPr>
          <w:rFonts w:ascii="Times New Roman" w:hAnsi="Times New Roman"/>
          <w:color w:val="4F46E5"/>
          <w:sz w:val="28"/>
        </w:rPr>
        <w:t>3.4 Thi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>t k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 xml:space="preserve"> Cơ s</w:t>
      </w:r>
      <w:r>
        <w:rPr>
          <w:rFonts w:ascii="Times New Roman" w:hAnsi="Times New Roman"/>
          <w:color w:val="4F46E5"/>
          <w:sz w:val="28"/>
        </w:rPr>
        <w:t>ở</w:t>
      </w:r>
      <w:r>
        <w:rPr>
          <w:rFonts w:ascii="Times New Roman" w:hAnsi="Times New Roman"/>
          <w:color w:val="4F46E5"/>
          <w:sz w:val="28"/>
        </w:rPr>
        <w:t xml:space="preserve"> d</w:t>
      </w:r>
      <w:r>
        <w:rPr>
          <w:rFonts w:ascii="Times New Roman" w:hAnsi="Times New Roman"/>
          <w:color w:val="4F46E5"/>
          <w:sz w:val="28"/>
        </w:rPr>
        <w:t>ữ</w:t>
      </w:r>
      <w:r>
        <w:rPr>
          <w:rFonts w:ascii="Times New Roman" w:hAnsi="Times New Roman"/>
          <w:color w:val="4F46E5"/>
          <w:sz w:val="28"/>
        </w:rPr>
        <w:t xml:space="preserve"> li</w:t>
      </w:r>
      <w:r>
        <w:rPr>
          <w:rFonts w:ascii="Times New Roman" w:hAnsi="Times New Roman"/>
          <w:color w:val="4F46E5"/>
          <w:sz w:val="28"/>
        </w:rPr>
        <w:t>ệ</w:t>
      </w:r>
      <w:r>
        <w:rPr>
          <w:rFonts w:ascii="Times New Roman" w:hAnsi="Times New Roman"/>
          <w:color w:val="4F46E5"/>
          <w:sz w:val="28"/>
        </w:rPr>
        <w:t>u chi ti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>t (Database Schema)</w:t>
      </w:r>
      <w:bookmarkEnd w:id="18"/>
    </w:p>
    <w:p w14:paraId="379FA32E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tính toàn v</w:t>
      </w:r>
      <w:r>
        <w:rPr>
          <w:rFonts w:ascii="Times New Roman" w:hAnsi="Times New Roman"/>
          <w:color w:val="1E293B"/>
          <w:sz w:val="26"/>
        </w:rPr>
        <w:t>ẹ</w:t>
      </w:r>
      <w:r>
        <w:rPr>
          <w:rFonts w:ascii="Times New Roman" w:hAnsi="Times New Roman"/>
          <w:color w:val="1E293B"/>
          <w:sz w:val="26"/>
        </w:rPr>
        <w:t>n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và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ưu hóa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c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truy xu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t,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u </w:t>
      </w:r>
      <w:r>
        <w:rPr>
          <w:rFonts w:ascii="Times New Roman" w:hAnsi="Times New Roman"/>
          <w:color w:val="1E293B"/>
          <w:sz w:val="26"/>
        </w:rPr>
        <w:t>SQLite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a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hóa m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3 (3NF)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các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t lõi bao g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m User, Transaction, Category và Budget.</w:t>
      </w:r>
    </w:p>
    <w:p w14:paraId="0243DE7A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B</w:t>
      </w:r>
      <w:r>
        <w:rPr>
          <w:rFonts w:ascii="Times New Roman" w:hAnsi="Times New Roman"/>
          <w:b/>
          <w:color w:val="1E293B"/>
          <w:sz w:val="26"/>
        </w:rPr>
        <w:t>ả</w:t>
      </w:r>
      <w:r>
        <w:rPr>
          <w:rFonts w:ascii="Times New Roman" w:hAnsi="Times New Roman"/>
          <w:b/>
          <w:color w:val="1E293B"/>
          <w:sz w:val="26"/>
        </w:rPr>
        <w:t>ng d</w:t>
      </w:r>
      <w:r>
        <w:rPr>
          <w:rFonts w:ascii="Times New Roman" w:hAnsi="Times New Roman"/>
          <w:b/>
          <w:color w:val="1E293B"/>
          <w:sz w:val="26"/>
        </w:rPr>
        <w:t>ữ</w:t>
      </w:r>
      <w:r>
        <w:rPr>
          <w:rFonts w:ascii="Times New Roman" w:hAnsi="Times New Roman"/>
          <w:b/>
          <w:color w:val="1E293B"/>
          <w:sz w:val="26"/>
        </w:rPr>
        <w:t xml:space="preserve"> li</w:t>
      </w:r>
      <w:r>
        <w:rPr>
          <w:rFonts w:ascii="Times New Roman" w:hAnsi="Times New Roman"/>
          <w:b/>
          <w:color w:val="1E293B"/>
          <w:sz w:val="26"/>
        </w:rPr>
        <w:t>ệ</w:t>
      </w:r>
      <w:r>
        <w:rPr>
          <w:rFonts w:ascii="Times New Roman" w:hAnsi="Times New Roman"/>
          <w:b/>
          <w:color w:val="1E293B"/>
          <w:sz w:val="26"/>
        </w:rPr>
        <w:t xml:space="preserve">u: </w:t>
      </w:r>
      <w:r>
        <w:rPr>
          <w:rFonts w:ascii="Times New Roman" w:hAnsi="Times New Roman"/>
          <w:color w:val="1E293B"/>
          <w:sz w:val="26"/>
        </w:rPr>
        <w:t>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3.1: Đ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'user' trong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61365" w14:paraId="2C3ADD05" w14:textId="77777777">
        <w:trPr>
          <w:jc w:val="center"/>
        </w:trPr>
        <w:tc>
          <w:tcPr>
            <w:tcW w:w="2351" w:type="dxa"/>
            <w:shd w:val="clear" w:color="auto"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BA9BBB" w14:textId="77777777" w:rsidR="00961365" w:rsidRDefault="005350A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Trư</w:t>
            </w:r>
            <w:r>
              <w:rPr>
                <w:rFonts w:ascii="Times New Roman" w:hAnsi="Times New Roman"/>
                <w:b/>
                <w:color w:val="FFFFFF"/>
              </w:rPr>
              <w:t>ờ</w:t>
            </w:r>
            <w:r>
              <w:rPr>
                <w:rFonts w:ascii="Times New Roman" w:hAnsi="Times New Roman"/>
                <w:b/>
                <w:color w:val="FFFFFF"/>
              </w:rPr>
              <w:t>ng d</w:t>
            </w:r>
            <w:r>
              <w:rPr>
                <w:rFonts w:ascii="Times New Roman" w:hAnsi="Times New Roman"/>
                <w:b/>
                <w:color w:val="FFFFFF"/>
              </w:rPr>
              <w:t>ữ</w:t>
            </w:r>
            <w:r>
              <w:rPr>
                <w:rFonts w:ascii="Times New Roman" w:hAnsi="Times New Roman"/>
                <w:b/>
                <w:color w:val="FFFFFF"/>
              </w:rPr>
              <w:t xml:space="preserve"> li</w:t>
            </w:r>
            <w:r>
              <w:rPr>
                <w:rFonts w:ascii="Times New Roman" w:hAnsi="Times New Roman"/>
                <w:b/>
                <w:color w:val="FFFFFF"/>
              </w:rPr>
              <w:t>ệ</w:t>
            </w:r>
            <w:r>
              <w:rPr>
                <w:rFonts w:ascii="Times New Roman" w:hAnsi="Times New Roman"/>
                <w:b/>
                <w:color w:val="FFFFFF"/>
              </w:rPr>
              <w:t>u</w:t>
            </w:r>
          </w:p>
        </w:tc>
        <w:tc>
          <w:tcPr>
            <w:tcW w:w="2351" w:type="dxa"/>
            <w:shd w:val="clear" w:color="auto"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50B43" w14:textId="77777777" w:rsidR="00961365" w:rsidRDefault="005350A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Ki</w:t>
            </w:r>
            <w:r>
              <w:rPr>
                <w:rFonts w:ascii="Times New Roman" w:hAnsi="Times New Roman"/>
                <w:b/>
                <w:color w:val="FFFFFF"/>
              </w:rPr>
              <w:t>ể</w:t>
            </w:r>
            <w:r>
              <w:rPr>
                <w:rFonts w:ascii="Times New Roman" w:hAnsi="Times New Roman"/>
                <w:b/>
                <w:color w:val="FFFFFF"/>
              </w:rPr>
              <w:t>u d</w:t>
            </w:r>
            <w:r>
              <w:rPr>
                <w:rFonts w:ascii="Times New Roman" w:hAnsi="Times New Roman"/>
                <w:b/>
                <w:color w:val="FFFFFF"/>
              </w:rPr>
              <w:t>ữ</w:t>
            </w:r>
            <w:r>
              <w:rPr>
                <w:rFonts w:ascii="Times New Roman" w:hAnsi="Times New Roman"/>
                <w:b/>
                <w:color w:val="FFFFFF"/>
              </w:rPr>
              <w:t xml:space="preserve"> li</w:t>
            </w:r>
            <w:r>
              <w:rPr>
                <w:rFonts w:ascii="Times New Roman" w:hAnsi="Times New Roman"/>
                <w:b/>
                <w:color w:val="FFFFFF"/>
              </w:rPr>
              <w:t>ệ</w:t>
            </w:r>
            <w:r>
              <w:rPr>
                <w:rFonts w:ascii="Times New Roman" w:hAnsi="Times New Roman"/>
                <w:b/>
                <w:color w:val="FFFFFF"/>
              </w:rPr>
              <w:t>u</w:t>
            </w:r>
          </w:p>
        </w:tc>
        <w:tc>
          <w:tcPr>
            <w:tcW w:w="2351" w:type="dxa"/>
            <w:shd w:val="clear" w:color="auto"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BDC7E7" w14:textId="77777777" w:rsidR="00961365" w:rsidRDefault="005350A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Ràng bu</w:t>
            </w:r>
            <w:r>
              <w:rPr>
                <w:rFonts w:ascii="Times New Roman" w:hAnsi="Times New Roman"/>
                <w:b/>
                <w:color w:val="FFFFFF"/>
              </w:rPr>
              <w:t>ộ</w:t>
            </w:r>
            <w:r>
              <w:rPr>
                <w:rFonts w:ascii="Times New Roman" w:hAnsi="Times New Roman"/>
                <w:b/>
                <w:color w:val="FFFFFF"/>
              </w:rPr>
              <w:t>c</w:t>
            </w:r>
          </w:p>
        </w:tc>
        <w:tc>
          <w:tcPr>
            <w:tcW w:w="2351" w:type="dxa"/>
            <w:shd w:val="clear" w:color="auto"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AAA2F9" w14:textId="77777777" w:rsidR="00961365" w:rsidRDefault="005350A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Mô t</w:t>
            </w:r>
            <w:r>
              <w:rPr>
                <w:rFonts w:ascii="Times New Roman" w:hAnsi="Times New Roman"/>
                <w:b/>
                <w:color w:val="FFFFFF"/>
              </w:rPr>
              <w:t>ả</w:t>
            </w:r>
            <w:r>
              <w:rPr>
                <w:rFonts w:ascii="Times New Roman" w:hAnsi="Times New Roman"/>
                <w:b/>
                <w:color w:val="FFFFFF"/>
              </w:rPr>
              <w:t xml:space="preserve"> chi ti</w:t>
            </w:r>
            <w:r>
              <w:rPr>
                <w:rFonts w:ascii="Times New Roman" w:hAnsi="Times New Roman"/>
                <w:b/>
                <w:color w:val="FFFFFF"/>
              </w:rPr>
              <w:t>ế</w:t>
            </w:r>
            <w:r>
              <w:rPr>
                <w:rFonts w:ascii="Times New Roman" w:hAnsi="Times New Roman"/>
                <w:b/>
                <w:color w:val="FFFFFF"/>
              </w:rPr>
              <w:t>t</w:t>
            </w:r>
          </w:p>
        </w:tc>
      </w:tr>
      <w:tr w:rsidR="00961365" w14:paraId="34025641" w14:textId="77777777">
        <w:trPr>
          <w:jc w:val="center"/>
        </w:trPr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C094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id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1EB80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INTEGER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43909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PRIMARY KEY, AUTOINCREMENT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CD634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Khóa chính t</w:t>
            </w:r>
            <w:r>
              <w:rPr>
                <w:rFonts w:ascii="Times New Roman" w:hAnsi="Times New Roman"/>
                <w:color w:val="334155"/>
                <w:sz w:val="21"/>
              </w:rPr>
              <w:t>ự</w:t>
            </w:r>
            <w:r>
              <w:rPr>
                <w:rFonts w:ascii="Times New Roman" w:hAnsi="Times New Roman"/>
                <w:color w:val="334155"/>
                <w:sz w:val="21"/>
              </w:rPr>
              <w:t xml:space="preserve"> tăng nh</w:t>
            </w:r>
            <w:r>
              <w:rPr>
                <w:rFonts w:ascii="Times New Roman" w:hAnsi="Times New Roman"/>
                <w:color w:val="334155"/>
                <w:sz w:val="21"/>
              </w:rPr>
              <w:t>ậ</w:t>
            </w:r>
            <w:r>
              <w:rPr>
                <w:rFonts w:ascii="Times New Roman" w:hAnsi="Times New Roman"/>
                <w:color w:val="334155"/>
                <w:sz w:val="21"/>
              </w:rPr>
              <w:t>n di</w:t>
            </w:r>
            <w:r>
              <w:rPr>
                <w:rFonts w:ascii="Times New Roman" w:hAnsi="Times New Roman"/>
                <w:color w:val="334155"/>
                <w:sz w:val="21"/>
              </w:rPr>
              <w:t>ệ</w:t>
            </w:r>
            <w:r>
              <w:rPr>
                <w:rFonts w:ascii="Times New Roman" w:hAnsi="Times New Roman"/>
                <w:color w:val="334155"/>
                <w:sz w:val="21"/>
              </w:rPr>
              <w:t>n ngư</w:t>
            </w:r>
            <w:r>
              <w:rPr>
                <w:rFonts w:ascii="Times New Roman" w:hAnsi="Times New Roman"/>
                <w:color w:val="334155"/>
                <w:sz w:val="21"/>
              </w:rPr>
              <w:t>ờ</w:t>
            </w:r>
            <w:r>
              <w:rPr>
                <w:rFonts w:ascii="Times New Roman" w:hAnsi="Times New Roman"/>
                <w:color w:val="334155"/>
                <w:sz w:val="21"/>
              </w:rPr>
              <w:t>i dùng</w:t>
            </w:r>
          </w:p>
        </w:tc>
      </w:tr>
      <w:tr w:rsidR="00961365" w14:paraId="7ACD6138" w14:textId="77777777">
        <w:trPr>
          <w:jc w:val="center"/>
        </w:trPr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D723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lastRenderedPageBreak/>
              <w:t>name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141E8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VARCHAR(100)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1787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NOT NULL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835C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H</w:t>
            </w:r>
            <w:r>
              <w:rPr>
                <w:rFonts w:ascii="Times New Roman" w:hAnsi="Times New Roman"/>
                <w:color w:val="334155"/>
                <w:sz w:val="21"/>
              </w:rPr>
              <w:t>ọ</w:t>
            </w:r>
            <w:r>
              <w:rPr>
                <w:rFonts w:ascii="Times New Roman" w:hAnsi="Times New Roman"/>
                <w:color w:val="334155"/>
                <w:sz w:val="21"/>
              </w:rPr>
              <w:t xml:space="preserve"> và tên đ</w:t>
            </w:r>
            <w:r>
              <w:rPr>
                <w:rFonts w:ascii="Times New Roman" w:hAnsi="Times New Roman"/>
                <w:color w:val="334155"/>
                <w:sz w:val="21"/>
              </w:rPr>
              <w:t>ầ</w:t>
            </w:r>
            <w:r>
              <w:rPr>
                <w:rFonts w:ascii="Times New Roman" w:hAnsi="Times New Roman"/>
                <w:color w:val="334155"/>
                <w:sz w:val="21"/>
              </w:rPr>
              <w:t>y đ</w:t>
            </w:r>
            <w:r>
              <w:rPr>
                <w:rFonts w:ascii="Times New Roman" w:hAnsi="Times New Roman"/>
                <w:color w:val="334155"/>
                <w:sz w:val="21"/>
              </w:rPr>
              <w:t>ủ</w:t>
            </w:r>
            <w:r>
              <w:rPr>
                <w:rFonts w:ascii="Times New Roman" w:hAnsi="Times New Roman"/>
                <w:color w:val="334155"/>
                <w:sz w:val="21"/>
              </w:rPr>
              <w:t xml:space="preserve"> c</w:t>
            </w:r>
            <w:r>
              <w:rPr>
                <w:rFonts w:ascii="Times New Roman" w:hAnsi="Times New Roman"/>
                <w:color w:val="334155"/>
                <w:sz w:val="21"/>
              </w:rPr>
              <w:t>ủ</w:t>
            </w:r>
            <w:r>
              <w:rPr>
                <w:rFonts w:ascii="Times New Roman" w:hAnsi="Times New Roman"/>
                <w:color w:val="334155"/>
                <w:sz w:val="21"/>
              </w:rPr>
              <w:t>a ngư</w:t>
            </w:r>
            <w:r>
              <w:rPr>
                <w:rFonts w:ascii="Times New Roman" w:hAnsi="Times New Roman"/>
                <w:color w:val="334155"/>
                <w:sz w:val="21"/>
              </w:rPr>
              <w:t>ờ</w:t>
            </w:r>
            <w:r>
              <w:rPr>
                <w:rFonts w:ascii="Times New Roman" w:hAnsi="Times New Roman"/>
                <w:color w:val="334155"/>
                <w:sz w:val="21"/>
              </w:rPr>
              <w:t>i dùng</w:t>
            </w:r>
          </w:p>
        </w:tc>
      </w:tr>
      <w:tr w:rsidR="00961365" w14:paraId="7A5327F3" w14:textId="77777777">
        <w:trPr>
          <w:jc w:val="center"/>
        </w:trPr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7AAD7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email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B993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VARCHAR(120)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EA1B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UNIQUE, NOT NULL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065F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Đ</w:t>
            </w:r>
            <w:r>
              <w:rPr>
                <w:rFonts w:ascii="Times New Roman" w:hAnsi="Times New Roman"/>
                <w:color w:val="334155"/>
                <w:sz w:val="21"/>
              </w:rPr>
              <w:t>ị</w:t>
            </w:r>
            <w:r>
              <w:rPr>
                <w:rFonts w:ascii="Times New Roman" w:hAnsi="Times New Roman"/>
                <w:color w:val="334155"/>
                <w:sz w:val="21"/>
              </w:rPr>
              <w:t>a ch</w:t>
            </w:r>
            <w:r>
              <w:rPr>
                <w:rFonts w:ascii="Times New Roman" w:hAnsi="Times New Roman"/>
                <w:color w:val="334155"/>
                <w:sz w:val="21"/>
              </w:rPr>
              <w:t>ỉ</w:t>
            </w:r>
            <w:r>
              <w:rPr>
                <w:rFonts w:ascii="Times New Roman" w:hAnsi="Times New Roman"/>
                <w:color w:val="334155"/>
                <w:sz w:val="21"/>
              </w:rPr>
              <w:t xml:space="preserve"> email dùng làm tài kho</w:t>
            </w:r>
            <w:r>
              <w:rPr>
                <w:rFonts w:ascii="Times New Roman" w:hAnsi="Times New Roman"/>
                <w:color w:val="334155"/>
                <w:sz w:val="21"/>
              </w:rPr>
              <w:t>ả</w:t>
            </w:r>
            <w:r>
              <w:rPr>
                <w:rFonts w:ascii="Times New Roman" w:hAnsi="Times New Roman"/>
                <w:color w:val="334155"/>
                <w:sz w:val="21"/>
              </w:rPr>
              <w:t>n đăng nh</w:t>
            </w:r>
            <w:r>
              <w:rPr>
                <w:rFonts w:ascii="Times New Roman" w:hAnsi="Times New Roman"/>
                <w:color w:val="334155"/>
                <w:sz w:val="21"/>
              </w:rPr>
              <w:t>ậ</w:t>
            </w:r>
            <w:r>
              <w:rPr>
                <w:rFonts w:ascii="Times New Roman" w:hAnsi="Times New Roman"/>
                <w:color w:val="334155"/>
                <w:sz w:val="21"/>
              </w:rPr>
              <w:t>p</w:t>
            </w:r>
          </w:p>
        </w:tc>
      </w:tr>
      <w:tr w:rsidR="00961365" w14:paraId="65B7970F" w14:textId="77777777">
        <w:trPr>
          <w:jc w:val="center"/>
        </w:trPr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09361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password_hash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2E50D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VARCHAR(200)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A0461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NOT NULL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E337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M</w:t>
            </w:r>
            <w:r>
              <w:rPr>
                <w:rFonts w:ascii="Times New Roman" w:hAnsi="Times New Roman"/>
                <w:color w:val="334155"/>
                <w:sz w:val="21"/>
              </w:rPr>
              <w:t>ậ</w:t>
            </w:r>
            <w:r>
              <w:rPr>
                <w:rFonts w:ascii="Times New Roman" w:hAnsi="Times New Roman"/>
                <w:color w:val="334155"/>
                <w:sz w:val="21"/>
              </w:rPr>
              <w:t>t kh</w:t>
            </w:r>
            <w:r>
              <w:rPr>
                <w:rFonts w:ascii="Times New Roman" w:hAnsi="Times New Roman"/>
                <w:color w:val="334155"/>
                <w:sz w:val="21"/>
              </w:rPr>
              <w:t>ẩ</w:t>
            </w:r>
            <w:r>
              <w:rPr>
                <w:rFonts w:ascii="Times New Roman" w:hAnsi="Times New Roman"/>
                <w:color w:val="334155"/>
                <w:sz w:val="21"/>
              </w:rPr>
              <w:t>u đã đư</w:t>
            </w:r>
            <w:r>
              <w:rPr>
                <w:rFonts w:ascii="Times New Roman" w:hAnsi="Times New Roman"/>
                <w:color w:val="334155"/>
                <w:sz w:val="21"/>
              </w:rPr>
              <w:t>ợ</w:t>
            </w:r>
            <w:r>
              <w:rPr>
                <w:rFonts w:ascii="Times New Roman" w:hAnsi="Times New Roman"/>
                <w:color w:val="334155"/>
                <w:sz w:val="21"/>
              </w:rPr>
              <w:t>c băm mã hóa an toàn</w:t>
            </w:r>
          </w:p>
        </w:tc>
      </w:tr>
    </w:tbl>
    <w:p w14:paraId="4F2B11BC" w14:textId="77777777" w:rsidR="00961365" w:rsidRDefault="00961365"/>
    <w:p w14:paraId="425439BB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B</w:t>
      </w:r>
      <w:r>
        <w:rPr>
          <w:rFonts w:ascii="Times New Roman" w:hAnsi="Times New Roman"/>
          <w:b/>
          <w:color w:val="1E293B"/>
          <w:sz w:val="26"/>
        </w:rPr>
        <w:t>ả</w:t>
      </w:r>
      <w:r>
        <w:rPr>
          <w:rFonts w:ascii="Times New Roman" w:hAnsi="Times New Roman"/>
          <w:b/>
          <w:color w:val="1E293B"/>
          <w:sz w:val="26"/>
        </w:rPr>
        <w:t>ng d</w:t>
      </w:r>
      <w:r>
        <w:rPr>
          <w:rFonts w:ascii="Times New Roman" w:hAnsi="Times New Roman"/>
          <w:b/>
          <w:color w:val="1E293B"/>
          <w:sz w:val="26"/>
        </w:rPr>
        <w:t>ữ</w:t>
      </w:r>
      <w:r>
        <w:rPr>
          <w:rFonts w:ascii="Times New Roman" w:hAnsi="Times New Roman"/>
          <w:b/>
          <w:color w:val="1E293B"/>
          <w:sz w:val="26"/>
        </w:rPr>
        <w:t xml:space="preserve"> li</w:t>
      </w:r>
      <w:r>
        <w:rPr>
          <w:rFonts w:ascii="Times New Roman" w:hAnsi="Times New Roman"/>
          <w:b/>
          <w:color w:val="1E293B"/>
          <w:sz w:val="26"/>
        </w:rPr>
        <w:t>ệ</w:t>
      </w:r>
      <w:r>
        <w:rPr>
          <w:rFonts w:ascii="Times New Roman" w:hAnsi="Times New Roman"/>
          <w:b/>
          <w:color w:val="1E293B"/>
          <w:sz w:val="26"/>
        </w:rPr>
        <w:t xml:space="preserve">u: </w:t>
      </w:r>
      <w:r>
        <w:rPr>
          <w:rFonts w:ascii="Times New Roman" w:hAnsi="Times New Roman"/>
          <w:color w:val="1E293B"/>
          <w:sz w:val="26"/>
        </w:rPr>
        <w:t>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3.2: Đ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'category' trong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61365" w14:paraId="22CE002D" w14:textId="77777777">
        <w:trPr>
          <w:jc w:val="center"/>
        </w:trPr>
        <w:tc>
          <w:tcPr>
            <w:tcW w:w="2351" w:type="dxa"/>
            <w:shd w:val="clear" w:color="auto"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378C02" w14:textId="77777777" w:rsidR="00961365" w:rsidRDefault="005350A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Trư</w:t>
            </w:r>
            <w:r>
              <w:rPr>
                <w:rFonts w:ascii="Times New Roman" w:hAnsi="Times New Roman"/>
                <w:b/>
                <w:color w:val="FFFFFF"/>
              </w:rPr>
              <w:t>ờ</w:t>
            </w:r>
            <w:r>
              <w:rPr>
                <w:rFonts w:ascii="Times New Roman" w:hAnsi="Times New Roman"/>
                <w:b/>
                <w:color w:val="FFFFFF"/>
              </w:rPr>
              <w:t>ng d</w:t>
            </w:r>
            <w:r>
              <w:rPr>
                <w:rFonts w:ascii="Times New Roman" w:hAnsi="Times New Roman"/>
                <w:b/>
                <w:color w:val="FFFFFF"/>
              </w:rPr>
              <w:t>ữ</w:t>
            </w:r>
            <w:r>
              <w:rPr>
                <w:rFonts w:ascii="Times New Roman" w:hAnsi="Times New Roman"/>
                <w:b/>
                <w:color w:val="FFFFFF"/>
              </w:rPr>
              <w:t xml:space="preserve"> li</w:t>
            </w:r>
            <w:r>
              <w:rPr>
                <w:rFonts w:ascii="Times New Roman" w:hAnsi="Times New Roman"/>
                <w:b/>
                <w:color w:val="FFFFFF"/>
              </w:rPr>
              <w:t>ệ</w:t>
            </w:r>
            <w:r>
              <w:rPr>
                <w:rFonts w:ascii="Times New Roman" w:hAnsi="Times New Roman"/>
                <w:b/>
                <w:color w:val="FFFFFF"/>
              </w:rPr>
              <w:t>u</w:t>
            </w:r>
          </w:p>
        </w:tc>
        <w:tc>
          <w:tcPr>
            <w:tcW w:w="2351" w:type="dxa"/>
            <w:shd w:val="clear" w:color="auto"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2F0BB" w14:textId="77777777" w:rsidR="00961365" w:rsidRDefault="005350A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Ki</w:t>
            </w:r>
            <w:r>
              <w:rPr>
                <w:rFonts w:ascii="Times New Roman" w:hAnsi="Times New Roman"/>
                <w:b/>
                <w:color w:val="FFFFFF"/>
              </w:rPr>
              <w:t>ể</w:t>
            </w:r>
            <w:r>
              <w:rPr>
                <w:rFonts w:ascii="Times New Roman" w:hAnsi="Times New Roman"/>
                <w:b/>
                <w:color w:val="FFFFFF"/>
              </w:rPr>
              <w:t>u d</w:t>
            </w:r>
            <w:r>
              <w:rPr>
                <w:rFonts w:ascii="Times New Roman" w:hAnsi="Times New Roman"/>
                <w:b/>
                <w:color w:val="FFFFFF"/>
              </w:rPr>
              <w:t>ữ</w:t>
            </w:r>
            <w:r>
              <w:rPr>
                <w:rFonts w:ascii="Times New Roman" w:hAnsi="Times New Roman"/>
                <w:b/>
                <w:color w:val="FFFFFF"/>
              </w:rPr>
              <w:t xml:space="preserve"> li</w:t>
            </w:r>
            <w:r>
              <w:rPr>
                <w:rFonts w:ascii="Times New Roman" w:hAnsi="Times New Roman"/>
                <w:b/>
                <w:color w:val="FFFFFF"/>
              </w:rPr>
              <w:t>ệ</w:t>
            </w:r>
            <w:r>
              <w:rPr>
                <w:rFonts w:ascii="Times New Roman" w:hAnsi="Times New Roman"/>
                <w:b/>
                <w:color w:val="FFFFFF"/>
              </w:rPr>
              <w:t>u</w:t>
            </w:r>
          </w:p>
        </w:tc>
        <w:tc>
          <w:tcPr>
            <w:tcW w:w="2351" w:type="dxa"/>
            <w:shd w:val="clear" w:color="auto"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DA2520" w14:textId="77777777" w:rsidR="00961365" w:rsidRDefault="005350A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Ràng bu</w:t>
            </w:r>
            <w:r>
              <w:rPr>
                <w:rFonts w:ascii="Times New Roman" w:hAnsi="Times New Roman"/>
                <w:b/>
                <w:color w:val="FFFFFF"/>
              </w:rPr>
              <w:t>ộ</w:t>
            </w:r>
            <w:r>
              <w:rPr>
                <w:rFonts w:ascii="Times New Roman" w:hAnsi="Times New Roman"/>
                <w:b/>
                <w:color w:val="FFFFFF"/>
              </w:rPr>
              <w:t>c</w:t>
            </w:r>
          </w:p>
        </w:tc>
        <w:tc>
          <w:tcPr>
            <w:tcW w:w="2351" w:type="dxa"/>
            <w:shd w:val="clear" w:color="auto"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CF2BBF" w14:textId="77777777" w:rsidR="00961365" w:rsidRDefault="005350A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Mô t</w:t>
            </w:r>
            <w:r>
              <w:rPr>
                <w:rFonts w:ascii="Times New Roman" w:hAnsi="Times New Roman"/>
                <w:b/>
                <w:color w:val="FFFFFF"/>
              </w:rPr>
              <w:t>ả</w:t>
            </w:r>
            <w:r>
              <w:rPr>
                <w:rFonts w:ascii="Times New Roman" w:hAnsi="Times New Roman"/>
                <w:b/>
                <w:color w:val="FFFFFF"/>
              </w:rPr>
              <w:t xml:space="preserve"> chi ti</w:t>
            </w:r>
            <w:r>
              <w:rPr>
                <w:rFonts w:ascii="Times New Roman" w:hAnsi="Times New Roman"/>
                <w:b/>
                <w:color w:val="FFFFFF"/>
              </w:rPr>
              <w:t>ế</w:t>
            </w:r>
            <w:r>
              <w:rPr>
                <w:rFonts w:ascii="Times New Roman" w:hAnsi="Times New Roman"/>
                <w:b/>
                <w:color w:val="FFFFFF"/>
              </w:rPr>
              <w:t>t</w:t>
            </w:r>
          </w:p>
        </w:tc>
      </w:tr>
      <w:tr w:rsidR="00961365" w14:paraId="592515BB" w14:textId="77777777">
        <w:trPr>
          <w:jc w:val="center"/>
        </w:trPr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8441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id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39D83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INTEGER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73A6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PRIMARY KEY, AUTOINCREMENT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5E9A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Khóa chính t</w:t>
            </w:r>
            <w:r>
              <w:rPr>
                <w:rFonts w:ascii="Times New Roman" w:hAnsi="Times New Roman"/>
                <w:color w:val="334155"/>
                <w:sz w:val="21"/>
              </w:rPr>
              <w:t>ự</w:t>
            </w:r>
            <w:r>
              <w:rPr>
                <w:rFonts w:ascii="Times New Roman" w:hAnsi="Times New Roman"/>
                <w:color w:val="334155"/>
                <w:sz w:val="21"/>
              </w:rPr>
              <w:t xml:space="preserve"> tăng nh</w:t>
            </w:r>
            <w:r>
              <w:rPr>
                <w:rFonts w:ascii="Times New Roman" w:hAnsi="Times New Roman"/>
                <w:color w:val="334155"/>
                <w:sz w:val="21"/>
              </w:rPr>
              <w:t>ậ</w:t>
            </w:r>
            <w:r>
              <w:rPr>
                <w:rFonts w:ascii="Times New Roman" w:hAnsi="Times New Roman"/>
                <w:color w:val="334155"/>
                <w:sz w:val="21"/>
              </w:rPr>
              <w:t>n di</w:t>
            </w:r>
            <w:r>
              <w:rPr>
                <w:rFonts w:ascii="Times New Roman" w:hAnsi="Times New Roman"/>
                <w:color w:val="334155"/>
                <w:sz w:val="21"/>
              </w:rPr>
              <w:t>ệ</w:t>
            </w:r>
            <w:r>
              <w:rPr>
                <w:rFonts w:ascii="Times New Roman" w:hAnsi="Times New Roman"/>
                <w:color w:val="334155"/>
                <w:sz w:val="21"/>
              </w:rPr>
              <w:t>n danh m</w:t>
            </w:r>
            <w:r>
              <w:rPr>
                <w:rFonts w:ascii="Times New Roman" w:hAnsi="Times New Roman"/>
                <w:color w:val="334155"/>
                <w:sz w:val="21"/>
              </w:rPr>
              <w:t>ụ</w:t>
            </w:r>
            <w:r>
              <w:rPr>
                <w:rFonts w:ascii="Times New Roman" w:hAnsi="Times New Roman"/>
                <w:color w:val="334155"/>
                <w:sz w:val="21"/>
              </w:rPr>
              <w:t>c</w:t>
            </w:r>
          </w:p>
        </w:tc>
      </w:tr>
      <w:tr w:rsidR="00961365" w14:paraId="637E178B" w14:textId="77777777">
        <w:trPr>
          <w:jc w:val="center"/>
        </w:trPr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F9453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name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A3BDA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VARCHAR(80)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CBE0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NOT NULL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81443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Tên hi</w:t>
            </w:r>
            <w:r>
              <w:rPr>
                <w:rFonts w:ascii="Times New Roman" w:hAnsi="Times New Roman"/>
                <w:color w:val="334155"/>
                <w:sz w:val="21"/>
              </w:rPr>
              <w:t>ể</w:t>
            </w:r>
            <w:r>
              <w:rPr>
                <w:rFonts w:ascii="Times New Roman" w:hAnsi="Times New Roman"/>
                <w:color w:val="334155"/>
                <w:sz w:val="21"/>
              </w:rPr>
              <w:t>n th</w:t>
            </w:r>
            <w:r>
              <w:rPr>
                <w:rFonts w:ascii="Times New Roman" w:hAnsi="Times New Roman"/>
                <w:color w:val="334155"/>
                <w:sz w:val="21"/>
              </w:rPr>
              <w:t>ị</w:t>
            </w:r>
            <w:r>
              <w:rPr>
                <w:rFonts w:ascii="Times New Roman" w:hAnsi="Times New Roman"/>
                <w:color w:val="334155"/>
                <w:sz w:val="21"/>
              </w:rPr>
              <w:t xml:space="preserve"> c</w:t>
            </w:r>
            <w:r>
              <w:rPr>
                <w:rFonts w:ascii="Times New Roman" w:hAnsi="Times New Roman"/>
                <w:color w:val="334155"/>
                <w:sz w:val="21"/>
              </w:rPr>
              <w:t>ủ</w:t>
            </w:r>
            <w:r>
              <w:rPr>
                <w:rFonts w:ascii="Times New Roman" w:hAnsi="Times New Roman"/>
                <w:color w:val="334155"/>
                <w:sz w:val="21"/>
              </w:rPr>
              <w:t>a danh m</w:t>
            </w:r>
            <w:r>
              <w:rPr>
                <w:rFonts w:ascii="Times New Roman" w:hAnsi="Times New Roman"/>
                <w:color w:val="334155"/>
                <w:sz w:val="21"/>
              </w:rPr>
              <w:t>ụ</w:t>
            </w:r>
            <w:r>
              <w:rPr>
                <w:rFonts w:ascii="Times New Roman" w:hAnsi="Times New Roman"/>
                <w:color w:val="334155"/>
                <w:sz w:val="21"/>
              </w:rPr>
              <w:t>c (ăn u</w:t>
            </w:r>
            <w:r>
              <w:rPr>
                <w:rFonts w:ascii="Times New Roman" w:hAnsi="Times New Roman"/>
                <w:color w:val="334155"/>
                <w:sz w:val="21"/>
              </w:rPr>
              <w:t>ố</w:t>
            </w:r>
            <w:r>
              <w:rPr>
                <w:rFonts w:ascii="Times New Roman" w:hAnsi="Times New Roman"/>
                <w:color w:val="334155"/>
                <w:sz w:val="21"/>
              </w:rPr>
              <w:t>ng, mua s</w:t>
            </w:r>
            <w:r>
              <w:rPr>
                <w:rFonts w:ascii="Times New Roman" w:hAnsi="Times New Roman"/>
                <w:color w:val="334155"/>
                <w:sz w:val="21"/>
              </w:rPr>
              <w:t>ắ</w:t>
            </w:r>
            <w:r>
              <w:rPr>
                <w:rFonts w:ascii="Times New Roman" w:hAnsi="Times New Roman"/>
                <w:color w:val="334155"/>
                <w:sz w:val="21"/>
              </w:rPr>
              <w:t>m...)</w:t>
            </w:r>
          </w:p>
        </w:tc>
      </w:tr>
      <w:tr w:rsidR="00961365" w14:paraId="41855440" w14:textId="77777777">
        <w:trPr>
          <w:jc w:val="center"/>
        </w:trPr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1B17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icon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E3B43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VARCHAR(10)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678F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NOT NULL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BA35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Bi</w:t>
            </w:r>
            <w:r>
              <w:rPr>
                <w:rFonts w:ascii="Times New Roman" w:hAnsi="Times New Roman"/>
                <w:color w:val="334155"/>
                <w:sz w:val="21"/>
              </w:rPr>
              <w:t>ể</w:t>
            </w:r>
            <w:r>
              <w:rPr>
                <w:rFonts w:ascii="Times New Roman" w:hAnsi="Times New Roman"/>
                <w:color w:val="334155"/>
                <w:sz w:val="21"/>
              </w:rPr>
              <w:t>u tư</w:t>
            </w:r>
            <w:r>
              <w:rPr>
                <w:rFonts w:ascii="Times New Roman" w:hAnsi="Times New Roman"/>
                <w:color w:val="334155"/>
                <w:sz w:val="21"/>
              </w:rPr>
              <w:t>ợ</w:t>
            </w:r>
            <w:r>
              <w:rPr>
                <w:rFonts w:ascii="Times New Roman" w:hAnsi="Times New Roman"/>
                <w:color w:val="334155"/>
                <w:sz w:val="21"/>
              </w:rPr>
              <w:t>ng Emoji hi</w:t>
            </w:r>
            <w:r>
              <w:rPr>
                <w:rFonts w:ascii="Times New Roman" w:hAnsi="Times New Roman"/>
                <w:color w:val="334155"/>
                <w:sz w:val="21"/>
              </w:rPr>
              <w:t>ể</w:t>
            </w:r>
            <w:r>
              <w:rPr>
                <w:rFonts w:ascii="Times New Roman" w:hAnsi="Times New Roman"/>
                <w:color w:val="334155"/>
                <w:sz w:val="21"/>
              </w:rPr>
              <w:t>n th</w:t>
            </w:r>
            <w:r>
              <w:rPr>
                <w:rFonts w:ascii="Times New Roman" w:hAnsi="Times New Roman"/>
                <w:color w:val="334155"/>
                <w:sz w:val="21"/>
              </w:rPr>
              <w:t>ị</w:t>
            </w:r>
            <w:r>
              <w:rPr>
                <w:rFonts w:ascii="Times New Roman" w:hAnsi="Times New Roman"/>
                <w:color w:val="334155"/>
                <w:sz w:val="21"/>
              </w:rPr>
              <w:t xml:space="preserve"> tr</w:t>
            </w:r>
            <w:r>
              <w:rPr>
                <w:rFonts w:ascii="Times New Roman" w:hAnsi="Times New Roman"/>
                <w:color w:val="334155"/>
                <w:sz w:val="21"/>
              </w:rPr>
              <w:t>ự</w:t>
            </w:r>
            <w:r>
              <w:rPr>
                <w:rFonts w:ascii="Times New Roman" w:hAnsi="Times New Roman"/>
                <w:color w:val="334155"/>
                <w:sz w:val="21"/>
              </w:rPr>
              <w:t>c quan sinh đ</w:t>
            </w:r>
            <w:r>
              <w:rPr>
                <w:rFonts w:ascii="Times New Roman" w:hAnsi="Times New Roman"/>
                <w:color w:val="334155"/>
                <w:sz w:val="21"/>
              </w:rPr>
              <w:t>ộ</w:t>
            </w:r>
            <w:r>
              <w:rPr>
                <w:rFonts w:ascii="Times New Roman" w:hAnsi="Times New Roman"/>
                <w:color w:val="334155"/>
                <w:sz w:val="21"/>
              </w:rPr>
              <w:t>ng</w:t>
            </w:r>
          </w:p>
        </w:tc>
      </w:tr>
      <w:tr w:rsidR="00961365" w14:paraId="755DED43" w14:textId="77777777">
        <w:trPr>
          <w:jc w:val="center"/>
        </w:trPr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E02A7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type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8D9E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VARCHAR(20)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DD525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NOT NULL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B1C0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Lo</w:t>
            </w:r>
            <w:r>
              <w:rPr>
                <w:rFonts w:ascii="Times New Roman" w:hAnsi="Times New Roman"/>
                <w:color w:val="334155"/>
                <w:sz w:val="21"/>
              </w:rPr>
              <w:t>ạ</w:t>
            </w:r>
            <w:r>
              <w:rPr>
                <w:rFonts w:ascii="Times New Roman" w:hAnsi="Times New Roman"/>
                <w:color w:val="334155"/>
                <w:sz w:val="21"/>
              </w:rPr>
              <w:t>i danh m</w:t>
            </w:r>
            <w:r>
              <w:rPr>
                <w:rFonts w:ascii="Times New Roman" w:hAnsi="Times New Roman"/>
                <w:color w:val="334155"/>
                <w:sz w:val="21"/>
              </w:rPr>
              <w:t>ụ</w:t>
            </w:r>
            <w:r>
              <w:rPr>
                <w:rFonts w:ascii="Times New Roman" w:hAnsi="Times New Roman"/>
                <w:color w:val="334155"/>
                <w:sz w:val="21"/>
              </w:rPr>
              <w:t>c: 'income' (thu) ho</w:t>
            </w:r>
            <w:r>
              <w:rPr>
                <w:rFonts w:ascii="Times New Roman" w:hAnsi="Times New Roman"/>
                <w:color w:val="334155"/>
                <w:sz w:val="21"/>
              </w:rPr>
              <w:t>ặ</w:t>
            </w:r>
            <w:r>
              <w:rPr>
                <w:rFonts w:ascii="Times New Roman" w:hAnsi="Times New Roman"/>
                <w:color w:val="334155"/>
                <w:sz w:val="21"/>
              </w:rPr>
              <w:t>c 'expense' (chi)</w:t>
            </w:r>
          </w:p>
        </w:tc>
      </w:tr>
      <w:tr w:rsidR="00961365" w14:paraId="33958B29" w14:textId="77777777">
        <w:trPr>
          <w:jc w:val="center"/>
        </w:trPr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40D5D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user_id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8386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INTEGER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843F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 xml:space="preserve">FOREIGN KEY -&gt; </w:t>
            </w:r>
            <w:r>
              <w:rPr>
                <w:rFonts w:ascii="Times New Roman" w:hAnsi="Times New Roman"/>
                <w:color w:val="334155"/>
                <w:sz w:val="21"/>
              </w:rPr>
              <w:t>user.id, NULLABLE</w:t>
            </w:r>
          </w:p>
        </w:tc>
        <w:tc>
          <w:tcPr>
            <w:tcW w:w="235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332F" w14:textId="77777777" w:rsidR="00961365" w:rsidRDefault="005350AB">
            <w:r>
              <w:rPr>
                <w:rFonts w:ascii="Times New Roman" w:hAnsi="Times New Roman"/>
                <w:color w:val="334155"/>
                <w:sz w:val="21"/>
              </w:rPr>
              <w:t>ID ngư</w:t>
            </w:r>
            <w:r>
              <w:rPr>
                <w:rFonts w:ascii="Times New Roman" w:hAnsi="Times New Roman"/>
                <w:color w:val="334155"/>
                <w:sz w:val="21"/>
              </w:rPr>
              <w:t>ờ</w:t>
            </w:r>
            <w:r>
              <w:rPr>
                <w:rFonts w:ascii="Times New Roman" w:hAnsi="Times New Roman"/>
                <w:color w:val="334155"/>
                <w:sz w:val="21"/>
              </w:rPr>
              <w:t>i dùng s</w:t>
            </w:r>
            <w:r>
              <w:rPr>
                <w:rFonts w:ascii="Times New Roman" w:hAnsi="Times New Roman"/>
                <w:color w:val="334155"/>
                <w:sz w:val="21"/>
              </w:rPr>
              <w:t>ở</w:t>
            </w:r>
            <w:r>
              <w:rPr>
                <w:rFonts w:ascii="Times New Roman" w:hAnsi="Times New Roman"/>
                <w:color w:val="334155"/>
                <w:sz w:val="21"/>
              </w:rPr>
              <w:t xml:space="preserve"> h</w:t>
            </w:r>
            <w:r>
              <w:rPr>
                <w:rFonts w:ascii="Times New Roman" w:hAnsi="Times New Roman"/>
                <w:color w:val="334155"/>
                <w:sz w:val="21"/>
              </w:rPr>
              <w:t>ữ</w:t>
            </w:r>
            <w:r>
              <w:rPr>
                <w:rFonts w:ascii="Times New Roman" w:hAnsi="Times New Roman"/>
                <w:color w:val="334155"/>
                <w:sz w:val="21"/>
              </w:rPr>
              <w:t>u (NULL n</w:t>
            </w:r>
            <w:r>
              <w:rPr>
                <w:rFonts w:ascii="Times New Roman" w:hAnsi="Times New Roman"/>
                <w:color w:val="334155"/>
                <w:sz w:val="21"/>
              </w:rPr>
              <w:t>ế</w:t>
            </w:r>
            <w:r>
              <w:rPr>
                <w:rFonts w:ascii="Times New Roman" w:hAnsi="Times New Roman"/>
                <w:color w:val="334155"/>
                <w:sz w:val="21"/>
              </w:rPr>
              <w:t>u là danh m</w:t>
            </w:r>
            <w:r>
              <w:rPr>
                <w:rFonts w:ascii="Times New Roman" w:hAnsi="Times New Roman"/>
                <w:color w:val="334155"/>
                <w:sz w:val="21"/>
              </w:rPr>
              <w:t>ụ</w:t>
            </w:r>
            <w:r>
              <w:rPr>
                <w:rFonts w:ascii="Times New Roman" w:hAnsi="Times New Roman"/>
                <w:color w:val="334155"/>
                <w:sz w:val="21"/>
              </w:rPr>
              <w:t>c m</w:t>
            </w:r>
            <w:r>
              <w:rPr>
                <w:rFonts w:ascii="Times New Roman" w:hAnsi="Times New Roman"/>
                <w:color w:val="334155"/>
                <w:sz w:val="21"/>
              </w:rPr>
              <w:t>ặ</w:t>
            </w:r>
            <w:r>
              <w:rPr>
                <w:rFonts w:ascii="Times New Roman" w:hAnsi="Times New Roman"/>
                <w:color w:val="334155"/>
                <w:sz w:val="21"/>
              </w:rPr>
              <w:t>c đ</w:t>
            </w:r>
            <w:r>
              <w:rPr>
                <w:rFonts w:ascii="Times New Roman" w:hAnsi="Times New Roman"/>
                <w:color w:val="334155"/>
                <w:sz w:val="21"/>
              </w:rPr>
              <w:t>ị</w:t>
            </w:r>
            <w:r>
              <w:rPr>
                <w:rFonts w:ascii="Times New Roman" w:hAnsi="Times New Roman"/>
                <w:color w:val="334155"/>
                <w:sz w:val="21"/>
              </w:rPr>
              <w:t>nh toàn c</w:t>
            </w:r>
            <w:r>
              <w:rPr>
                <w:rFonts w:ascii="Times New Roman" w:hAnsi="Times New Roman"/>
                <w:color w:val="334155"/>
                <w:sz w:val="21"/>
              </w:rPr>
              <w:t>ụ</w:t>
            </w:r>
            <w:r>
              <w:rPr>
                <w:rFonts w:ascii="Times New Roman" w:hAnsi="Times New Roman"/>
                <w:color w:val="334155"/>
                <w:sz w:val="21"/>
              </w:rPr>
              <w:t>c)</w:t>
            </w:r>
          </w:p>
        </w:tc>
      </w:tr>
    </w:tbl>
    <w:p w14:paraId="0B086BC1" w14:textId="77777777" w:rsidR="00961365" w:rsidRDefault="005350AB">
      <w:r>
        <w:br w:type="page"/>
      </w:r>
    </w:p>
    <w:p w14:paraId="5D1A8601" w14:textId="77777777" w:rsidR="00961365" w:rsidRDefault="005350AB">
      <w:pPr>
        <w:pStyle w:val="Heading1"/>
        <w:spacing w:before="240" w:after="360"/>
      </w:pPr>
      <w:bookmarkStart w:id="19" w:name="chuong_4"/>
      <w:r>
        <w:rPr>
          <w:rFonts w:ascii="Times New Roman" w:hAnsi="Times New Roman"/>
          <w:color w:val="0F172A"/>
          <w:sz w:val="32"/>
        </w:rPr>
        <w:lastRenderedPageBreak/>
        <w:t>CHƯƠNG 4: KI</w:t>
      </w:r>
      <w:r>
        <w:rPr>
          <w:rFonts w:ascii="Times New Roman" w:hAnsi="Times New Roman"/>
          <w:color w:val="0F172A"/>
          <w:sz w:val="32"/>
        </w:rPr>
        <w:t>Ế</w:t>
      </w:r>
      <w:r>
        <w:rPr>
          <w:rFonts w:ascii="Times New Roman" w:hAnsi="Times New Roman"/>
          <w:color w:val="0F172A"/>
          <w:sz w:val="32"/>
        </w:rPr>
        <w:t>N TRÚC PH</w:t>
      </w:r>
      <w:r>
        <w:rPr>
          <w:rFonts w:ascii="Times New Roman" w:hAnsi="Times New Roman"/>
          <w:color w:val="0F172A"/>
          <w:sz w:val="32"/>
        </w:rPr>
        <w:t>Ầ</w:t>
      </w:r>
      <w:r>
        <w:rPr>
          <w:rFonts w:ascii="Times New Roman" w:hAnsi="Times New Roman"/>
          <w:color w:val="0F172A"/>
          <w:sz w:val="32"/>
        </w:rPr>
        <w:t>N M</w:t>
      </w:r>
      <w:r>
        <w:rPr>
          <w:rFonts w:ascii="Times New Roman" w:hAnsi="Times New Roman"/>
          <w:color w:val="0F172A"/>
          <w:sz w:val="32"/>
        </w:rPr>
        <w:t>Ề</w:t>
      </w:r>
      <w:r>
        <w:rPr>
          <w:rFonts w:ascii="Times New Roman" w:hAnsi="Times New Roman"/>
          <w:color w:val="0F172A"/>
          <w:sz w:val="32"/>
        </w:rPr>
        <w:t>M VÀ THI</w:t>
      </w:r>
      <w:r>
        <w:rPr>
          <w:rFonts w:ascii="Times New Roman" w:hAnsi="Times New Roman"/>
          <w:color w:val="0F172A"/>
          <w:sz w:val="32"/>
        </w:rPr>
        <w:t>Ế</w:t>
      </w:r>
      <w:r>
        <w:rPr>
          <w:rFonts w:ascii="Times New Roman" w:hAnsi="Times New Roman"/>
          <w:color w:val="0F172A"/>
          <w:sz w:val="32"/>
        </w:rPr>
        <w:t>T GIAO DI</w:t>
      </w:r>
      <w:r>
        <w:rPr>
          <w:rFonts w:ascii="Times New Roman" w:hAnsi="Times New Roman"/>
          <w:color w:val="0F172A"/>
          <w:sz w:val="32"/>
        </w:rPr>
        <w:t>Ệ</w:t>
      </w:r>
      <w:r>
        <w:rPr>
          <w:rFonts w:ascii="Times New Roman" w:hAnsi="Times New Roman"/>
          <w:color w:val="0F172A"/>
          <w:sz w:val="32"/>
        </w:rPr>
        <w:t>N</w:t>
      </w:r>
      <w:bookmarkEnd w:id="19"/>
    </w:p>
    <w:p w14:paraId="5D93CBB9" w14:textId="77777777" w:rsidR="00961365" w:rsidRDefault="005350AB">
      <w:pPr>
        <w:pStyle w:val="Heading2"/>
        <w:spacing w:before="240" w:after="120"/>
      </w:pPr>
      <w:bookmarkStart w:id="20" w:name="sec_4_1"/>
      <w:r>
        <w:rPr>
          <w:rFonts w:ascii="Times New Roman" w:hAnsi="Times New Roman"/>
          <w:color w:val="4F46E5"/>
          <w:sz w:val="28"/>
        </w:rPr>
        <w:t>4.1 C</w:t>
      </w:r>
      <w:r>
        <w:rPr>
          <w:rFonts w:ascii="Times New Roman" w:hAnsi="Times New Roman"/>
          <w:color w:val="4F46E5"/>
          <w:sz w:val="28"/>
        </w:rPr>
        <w:t>ấ</w:t>
      </w:r>
      <w:r>
        <w:rPr>
          <w:rFonts w:ascii="Times New Roman" w:hAnsi="Times New Roman"/>
          <w:color w:val="4F46E5"/>
          <w:sz w:val="28"/>
        </w:rPr>
        <w:t>u trúc thư m</w:t>
      </w:r>
      <w:r>
        <w:rPr>
          <w:rFonts w:ascii="Times New Roman" w:hAnsi="Times New Roman"/>
          <w:color w:val="4F46E5"/>
          <w:sz w:val="28"/>
        </w:rPr>
        <w:t>ụ</w:t>
      </w:r>
      <w:r>
        <w:rPr>
          <w:rFonts w:ascii="Times New Roman" w:hAnsi="Times New Roman"/>
          <w:color w:val="4F46E5"/>
          <w:sz w:val="28"/>
        </w:rPr>
        <w:t>c mã ngu</w:t>
      </w:r>
      <w:r>
        <w:rPr>
          <w:rFonts w:ascii="Times New Roman" w:hAnsi="Times New Roman"/>
          <w:color w:val="4F46E5"/>
          <w:sz w:val="28"/>
        </w:rPr>
        <w:t>ồ</w:t>
      </w:r>
      <w:r>
        <w:rPr>
          <w:rFonts w:ascii="Times New Roman" w:hAnsi="Times New Roman"/>
          <w:color w:val="4F46E5"/>
          <w:sz w:val="28"/>
        </w:rPr>
        <w:t>n và lu</w:t>
      </w:r>
      <w:r>
        <w:rPr>
          <w:rFonts w:ascii="Times New Roman" w:hAnsi="Times New Roman"/>
          <w:color w:val="4F46E5"/>
          <w:sz w:val="28"/>
        </w:rPr>
        <w:t>ồ</w:t>
      </w:r>
      <w:r>
        <w:rPr>
          <w:rFonts w:ascii="Times New Roman" w:hAnsi="Times New Roman"/>
          <w:color w:val="4F46E5"/>
          <w:sz w:val="28"/>
        </w:rPr>
        <w:t>ng d</w:t>
      </w:r>
      <w:r>
        <w:rPr>
          <w:rFonts w:ascii="Times New Roman" w:hAnsi="Times New Roman"/>
          <w:color w:val="4F46E5"/>
          <w:sz w:val="28"/>
        </w:rPr>
        <w:t>ữ</w:t>
      </w:r>
      <w:r>
        <w:rPr>
          <w:rFonts w:ascii="Times New Roman" w:hAnsi="Times New Roman"/>
          <w:color w:val="4F46E5"/>
          <w:sz w:val="28"/>
        </w:rPr>
        <w:t xml:space="preserve"> li</w:t>
      </w:r>
      <w:r>
        <w:rPr>
          <w:rFonts w:ascii="Times New Roman" w:hAnsi="Times New Roman"/>
          <w:color w:val="4F46E5"/>
          <w:sz w:val="28"/>
        </w:rPr>
        <w:t>ệ</w:t>
      </w:r>
      <w:r>
        <w:rPr>
          <w:rFonts w:ascii="Times New Roman" w:hAnsi="Times New Roman"/>
          <w:color w:val="4F46E5"/>
          <w:sz w:val="28"/>
        </w:rPr>
        <w:t>u</w:t>
      </w:r>
      <w:bookmarkEnd w:id="20"/>
    </w:p>
    <w:p w14:paraId="09FB5F9D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tính chuyên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p và d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 xml:space="preserve">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lý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án,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trúc mã ngu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phân</w:t>
      </w:r>
      <w:r>
        <w:rPr>
          <w:rFonts w:ascii="Times New Roman" w:hAnsi="Times New Roman"/>
          <w:color w:val="1E293B"/>
          <w:sz w:val="26"/>
        </w:rPr>
        <w:t xml:space="preserve"> chia rõ ràng thành thư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Backend (BE) ch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y Flask Python và thư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Frontend (FE) ch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y ReactJS. Dư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đây là mô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t:</w:t>
      </w:r>
    </w:p>
    <w:p w14:paraId="0B8FB0A0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C</w:t>
      </w:r>
      <w:r>
        <w:rPr>
          <w:rFonts w:ascii="Times New Roman" w:hAnsi="Times New Roman"/>
          <w:b/>
          <w:color w:val="1E293B"/>
          <w:sz w:val="26"/>
        </w:rPr>
        <w:t>ấ</w:t>
      </w:r>
      <w:r>
        <w:rPr>
          <w:rFonts w:ascii="Times New Roman" w:hAnsi="Times New Roman"/>
          <w:b/>
          <w:color w:val="1E293B"/>
          <w:sz w:val="26"/>
        </w:rPr>
        <w:t xml:space="preserve">u trúc Backend: </w:t>
      </w:r>
      <w:r>
        <w:rPr>
          <w:rFonts w:ascii="Times New Roman" w:hAnsi="Times New Roman"/>
          <w:color w:val="1E293B"/>
          <w:sz w:val="26"/>
        </w:rPr>
        <w:t>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trúc thư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Server Backend (BE):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961365" w14:paraId="6507EA89" w14:textId="77777777">
        <w:trPr>
          <w:jc w:val="center"/>
        </w:trPr>
        <w:tc>
          <w:tcPr>
            <w:tcW w:w="9405" w:type="dxa"/>
            <w:tcBorders>
              <w:top w:val="single" w:sz="2" w:space="0" w:color="E2E8F0"/>
              <w:left w:val="single" w:sz="12" w:space="0" w:color="6366F1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77B282" w14:textId="77777777" w:rsidR="00961365" w:rsidRDefault="005350AB">
            <w:pPr>
              <w:spacing w:after="0"/>
            </w:pPr>
            <w:r>
              <w:rPr>
                <w:rFonts w:ascii="Courier New" w:hAnsi="Courier New"/>
                <w:color w:val="334155"/>
                <w:sz w:val="20"/>
              </w:rPr>
              <w:t>BE/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├── app.py                # Đi</w:t>
            </w:r>
            <w:r>
              <w:rPr>
                <w:rFonts w:ascii="Courier New" w:hAnsi="Courier New"/>
                <w:color w:val="334155"/>
                <w:sz w:val="20"/>
              </w:rPr>
              <w:t>ể</w:t>
            </w:r>
            <w:r>
              <w:rPr>
                <w:rFonts w:ascii="Courier New" w:hAnsi="Courier New"/>
                <w:color w:val="334155"/>
                <w:sz w:val="20"/>
              </w:rPr>
              <w:t>m kh</w:t>
            </w:r>
            <w:r>
              <w:rPr>
                <w:rFonts w:ascii="Courier New" w:hAnsi="Courier New"/>
                <w:color w:val="334155"/>
                <w:sz w:val="20"/>
              </w:rPr>
              <w:t>ở</w:t>
            </w:r>
            <w:r>
              <w:rPr>
                <w:rFonts w:ascii="Courier New" w:hAnsi="Courier New"/>
                <w:color w:val="334155"/>
                <w:sz w:val="20"/>
              </w:rPr>
              <w:t>i ch</w:t>
            </w:r>
            <w:r>
              <w:rPr>
                <w:rFonts w:ascii="Courier New" w:hAnsi="Courier New"/>
                <w:color w:val="334155"/>
                <w:sz w:val="20"/>
              </w:rPr>
              <w:t>ạ</w:t>
            </w:r>
            <w:r>
              <w:rPr>
                <w:rFonts w:ascii="Courier New" w:hAnsi="Courier New"/>
                <w:color w:val="334155"/>
                <w:sz w:val="20"/>
              </w:rPr>
              <w:t xml:space="preserve">y </w:t>
            </w:r>
            <w:r>
              <w:rPr>
                <w:rFonts w:ascii="Courier New" w:hAnsi="Courier New"/>
                <w:color w:val="334155"/>
                <w:sz w:val="20"/>
              </w:rPr>
              <w:t>ứ</w:t>
            </w:r>
            <w:r>
              <w:rPr>
                <w:rFonts w:ascii="Courier New" w:hAnsi="Courier New"/>
                <w:color w:val="334155"/>
                <w:sz w:val="20"/>
              </w:rPr>
              <w:t>ng d</w:t>
            </w:r>
            <w:r>
              <w:rPr>
                <w:rFonts w:ascii="Courier New" w:hAnsi="Courier New"/>
                <w:color w:val="334155"/>
                <w:sz w:val="20"/>
              </w:rPr>
              <w:t>ụ</w:t>
            </w:r>
            <w:r>
              <w:rPr>
                <w:rFonts w:ascii="Courier New" w:hAnsi="Courier New"/>
                <w:color w:val="334155"/>
                <w:sz w:val="20"/>
              </w:rPr>
              <w:t xml:space="preserve">ng </w:t>
            </w:r>
            <w:r>
              <w:rPr>
                <w:rFonts w:ascii="Courier New" w:hAnsi="Courier New"/>
                <w:color w:val="334155"/>
                <w:sz w:val="20"/>
              </w:rPr>
              <w:t>Flask chính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├── config.py             # C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u hình môi trư</w:t>
            </w:r>
            <w:r>
              <w:rPr>
                <w:rFonts w:ascii="Courier New" w:hAnsi="Courier New"/>
                <w:color w:val="334155"/>
                <w:sz w:val="20"/>
              </w:rPr>
              <w:t>ờ</w:t>
            </w:r>
            <w:r>
              <w:rPr>
                <w:rFonts w:ascii="Courier New" w:hAnsi="Courier New"/>
                <w:color w:val="334155"/>
                <w:sz w:val="20"/>
              </w:rPr>
              <w:t>ng, DB, Secret Key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├── database.db           # T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p cơ s</w:t>
            </w:r>
            <w:r>
              <w:rPr>
                <w:rFonts w:ascii="Courier New" w:hAnsi="Courier New"/>
                <w:color w:val="334155"/>
                <w:sz w:val="20"/>
              </w:rPr>
              <w:t>ở</w:t>
            </w:r>
            <w:r>
              <w:rPr>
                <w:rFonts w:ascii="Courier New" w:hAnsi="Courier New"/>
                <w:color w:val="334155"/>
                <w:sz w:val="20"/>
              </w:rPr>
              <w:t xml:space="preserve"> d</w:t>
            </w:r>
            <w:r>
              <w:rPr>
                <w:rFonts w:ascii="Courier New" w:hAnsi="Courier New"/>
                <w:color w:val="334155"/>
                <w:sz w:val="20"/>
              </w:rPr>
              <w:t>ữ</w:t>
            </w:r>
            <w:r>
              <w:rPr>
                <w:rFonts w:ascii="Courier New" w:hAnsi="Courier New"/>
                <w:color w:val="334155"/>
                <w:sz w:val="20"/>
              </w:rPr>
              <w:t xml:space="preserve"> li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u SQLite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├── models/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└── models.py         # Đ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nh nghĩa các l</w:t>
            </w:r>
            <w:r>
              <w:rPr>
                <w:rFonts w:ascii="Courier New" w:hAnsi="Courier New"/>
                <w:color w:val="334155"/>
                <w:sz w:val="20"/>
              </w:rPr>
              <w:t>ớ</w:t>
            </w:r>
            <w:r>
              <w:rPr>
                <w:rFonts w:ascii="Courier New" w:hAnsi="Courier New"/>
                <w:color w:val="334155"/>
                <w:sz w:val="20"/>
              </w:rPr>
              <w:t>p th</w:t>
            </w:r>
            <w:r>
              <w:rPr>
                <w:rFonts w:ascii="Courier New" w:hAnsi="Courier New"/>
                <w:color w:val="334155"/>
                <w:sz w:val="20"/>
              </w:rPr>
              <w:t>ự</w:t>
            </w:r>
            <w:r>
              <w:rPr>
                <w:rFonts w:ascii="Courier New" w:hAnsi="Courier New"/>
                <w:color w:val="334155"/>
                <w:sz w:val="20"/>
              </w:rPr>
              <w:t>c th</w:t>
            </w:r>
            <w:r>
              <w:rPr>
                <w:rFonts w:ascii="Courier New" w:hAnsi="Courier New"/>
                <w:color w:val="334155"/>
                <w:sz w:val="20"/>
              </w:rPr>
              <w:t>ể</w:t>
            </w:r>
            <w:r>
              <w:rPr>
                <w:rFonts w:ascii="Courier New" w:hAnsi="Courier New"/>
                <w:color w:val="334155"/>
                <w:sz w:val="20"/>
              </w:rPr>
              <w:t xml:space="preserve"> SQLAlchemy ORM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├── ml/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└── ai_service.py     # Lõi gi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i</w:t>
            </w:r>
            <w:r>
              <w:rPr>
                <w:rFonts w:ascii="Courier New" w:hAnsi="Courier New"/>
                <w:color w:val="334155"/>
                <w:sz w:val="20"/>
              </w:rPr>
              <w:t xml:space="preserve"> thu</w:t>
            </w:r>
            <w:r>
              <w:rPr>
                <w:rFonts w:ascii="Courier New" w:hAnsi="Courier New"/>
                <w:color w:val="334155"/>
                <w:sz w:val="20"/>
              </w:rPr>
              <w:t>ậ</w:t>
            </w:r>
            <w:r>
              <w:rPr>
                <w:rFonts w:ascii="Courier New" w:hAnsi="Courier New"/>
                <w:color w:val="334155"/>
                <w:sz w:val="20"/>
              </w:rPr>
              <w:t>t AI, phát hi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n b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t thư</w:t>
            </w:r>
            <w:r>
              <w:rPr>
                <w:rFonts w:ascii="Courier New" w:hAnsi="Courier New"/>
                <w:color w:val="334155"/>
                <w:sz w:val="20"/>
              </w:rPr>
              <w:t>ờ</w:t>
            </w:r>
            <w:r>
              <w:rPr>
                <w:rFonts w:ascii="Courier New" w:hAnsi="Courier New"/>
                <w:color w:val="334155"/>
                <w:sz w:val="20"/>
              </w:rPr>
              <w:t>ng &amp; 50/30/20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└── routes/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├── auth_routes.py    # API đăng ký, đăng nh</w:t>
            </w:r>
            <w:r>
              <w:rPr>
                <w:rFonts w:ascii="Courier New" w:hAnsi="Courier New"/>
                <w:color w:val="334155"/>
                <w:sz w:val="20"/>
              </w:rPr>
              <w:t>ậ</w:t>
            </w:r>
            <w:r>
              <w:rPr>
                <w:rFonts w:ascii="Courier New" w:hAnsi="Courier New"/>
                <w:color w:val="334155"/>
                <w:sz w:val="20"/>
              </w:rPr>
              <w:t>p &amp; JWT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├── transaction_routes.py # API qu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n lý giao d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ch thu chi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├── budget_routes.py  # API thi</w:t>
            </w:r>
            <w:r>
              <w:rPr>
                <w:rFonts w:ascii="Courier New" w:hAnsi="Courier New"/>
                <w:color w:val="334155"/>
                <w:sz w:val="20"/>
              </w:rPr>
              <w:t>ế</w:t>
            </w:r>
            <w:r>
              <w:rPr>
                <w:rFonts w:ascii="Courier New" w:hAnsi="Courier New"/>
                <w:color w:val="334155"/>
                <w:sz w:val="20"/>
              </w:rPr>
              <w:t>t l</w:t>
            </w:r>
            <w:r>
              <w:rPr>
                <w:rFonts w:ascii="Courier New" w:hAnsi="Courier New"/>
                <w:color w:val="334155"/>
                <w:sz w:val="20"/>
              </w:rPr>
              <w:t>ậ</w:t>
            </w:r>
            <w:r>
              <w:rPr>
                <w:rFonts w:ascii="Courier New" w:hAnsi="Courier New"/>
                <w:color w:val="334155"/>
                <w:sz w:val="20"/>
              </w:rPr>
              <w:t>p h</w:t>
            </w:r>
            <w:r>
              <w:rPr>
                <w:rFonts w:ascii="Courier New" w:hAnsi="Courier New"/>
                <w:color w:val="334155"/>
                <w:sz w:val="20"/>
              </w:rPr>
              <w:t>ạ</w:t>
            </w:r>
            <w:r>
              <w:rPr>
                <w:rFonts w:ascii="Courier New" w:hAnsi="Courier New"/>
                <w:color w:val="334155"/>
                <w:sz w:val="20"/>
              </w:rPr>
              <w:t>n m</w:t>
            </w:r>
            <w:r>
              <w:rPr>
                <w:rFonts w:ascii="Courier New" w:hAnsi="Courier New"/>
                <w:color w:val="334155"/>
                <w:sz w:val="20"/>
              </w:rPr>
              <w:t>ứ</w:t>
            </w:r>
            <w:r>
              <w:rPr>
                <w:rFonts w:ascii="Courier New" w:hAnsi="Courier New"/>
                <w:color w:val="334155"/>
                <w:sz w:val="20"/>
              </w:rPr>
              <w:t>c ngân sách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├── report_routes.</w:t>
            </w:r>
            <w:r>
              <w:rPr>
                <w:rFonts w:ascii="Courier New" w:hAnsi="Courier New"/>
                <w:color w:val="334155"/>
                <w:sz w:val="20"/>
              </w:rPr>
              <w:t>py  # API k</w:t>
            </w:r>
            <w:r>
              <w:rPr>
                <w:rFonts w:ascii="Courier New" w:hAnsi="Courier New"/>
                <w:color w:val="334155"/>
                <w:sz w:val="20"/>
              </w:rPr>
              <w:t>ế</w:t>
            </w:r>
            <w:r>
              <w:rPr>
                <w:rFonts w:ascii="Courier New" w:hAnsi="Courier New"/>
                <w:color w:val="334155"/>
                <w:sz w:val="20"/>
              </w:rPr>
              <w:t>t xu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t d</w:t>
            </w:r>
            <w:r>
              <w:rPr>
                <w:rFonts w:ascii="Courier New" w:hAnsi="Courier New"/>
                <w:color w:val="334155"/>
                <w:sz w:val="20"/>
              </w:rPr>
              <w:t>ữ</w:t>
            </w:r>
            <w:r>
              <w:rPr>
                <w:rFonts w:ascii="Courier New" w:hAnsi="Courier New"/>
                <w:color w:val="334155"/>
                <w:sz w:val="20"/>
              </w:rPr>
              <w:t xml:space="preserve"> li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u báo cáo th</w:t>
            </w:r>
            <w:r>
              <w:rPr>
                <w:rFonts w:ascii="Courier New" w:hAnsi="Courier New"/>
                <w:color w:val="334155"/>
                <w:sz w:val="20"/>
              </w:rPr>
              <w:t>ố</w:t>
            </w:r>
            <w:r>
              <w:rPr>
                <w:rFonts w:ascii="Courier New" w:hAnsi="Courier New"/>
                <w:color w:val="334155"/>
                <w:sz w:val="20"/>
              </w:rPr>
              <w:t>ng kê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└── ai_routes.py      # API tr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 xml:space="preserve"> v</w:t>
            </w:r>
            <w:r>
              <w:rPr>
                <w:rFonts w:ascii="Courier New" w:hAnsi="Courier New"/>
                <w:color w:val="334155"/>
                <w:sz w:val="20"/>
              </w:rPr>
              <w:t>ề</w:t>
            </w:r>
            <w:r>
              <w:rPr>
                <w:rFonts w:ascii="Courier New" w:hAnsi="Courier New"/>
                <w:color w:val="334155"/>
                <w:sz w:val="20"/>
              </w:rPr>
              <w:t xml:space="preserve"> d</w:t>
            </w:r>
            <w:r>
              <w:rPr>
                <w:rFonts w:ascii="Courier New" w:hAnsi="Courier New"/>
                <w:color w:val="334155"/>
                <w:sz w:val="20"/>
              </w:rPr>
              <w:t>ự</w:t>
            </w:r>
            <w:r>
              <w:rPr>
                <w:rFonts w:ascii="Courier New" w:hAnsi="Courier New"/>
                <w:color w:val="334155"/>
                <w:sz w:val="20"/>
              </w:rPr>
              <w:t xml:space="preserve"> đoán và khuy</w:t>
            </w:r>
            <w:r>
              <w:rPr>
                <w:rFonts w:ascii="Courier New" w:hAnsi="Courier New"/>
                <w:color w:val="334155"/>
                <w:sz w:val="20"/>
              </w:rPr>
              <w:t>ế</w:t>
            </w:r>
            <w:r>
              <w:rPr>
                <w:rFonts w:ascii="Courier New" w:hAnsi="Courier New"/>
                <w:color w:val="334155"/>
                <w:sz w:val="20"/>
              </w:rPr>
              <w:t>n ngh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 xml:space="preserve"> AI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</w:p>
        </w:tc>
      </w:tr>
    </w:tbl>
    <w:p w14:paraId="7BBD6448" w14:textId="77777777" w:rsidR="00961365" w:rsidRDefault="00961365">
      <w:pPr>
        <w:spacing w:before="120" w:after="120" w:line="240" w:lineRule="auto"/>
      </w:pPr>
    </w:p>
    <w:p w14:paraId="2BBD082E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C</w:t>
      </w:r>
      <w:r>
        <w:rPr>
          <w:rFonts w:ascii="Times New Roman" w:hAnsi="Times New Roman"/>
          <w:b/>
          <w:color w:val="1E293B"/>
          <w:sz w:val="26"/>
        </w:rPr>
        <w:t>ấ</w:t>
      </w:r>
      <w:r>
        <w:rPr>
          <w:rFonts w:ascii="Times New Roman" w:hAnsi="Times New Roman"/>
          <w:b/>
          <w:color w:val="1E293B"/>
          <w:sz w:val="26"/>
        </w:rPr>
        <w:t xml:space="preserve">u trúc Frontend: </w:t>
      </w:r>
      <w:r>
        <w:rPr>
          <w:rFonts w:ascii="Times New Roman" w:hAnsi="Times New Roman"/>
          <w:color w:val="1E293B"/>
          <w:sz w:val="26"/>
        </w:rPr>
        <w:t>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u trúc thư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Client Frontend (FE):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961365" w14:paraId="3DF7BF58" w14:textId="77777777">
        <w:trPr>
          <w:jc w:val="center"/>
        </w:trPr>
        <w:tc>
          <w:tcPr>
            <w:tcW w:w="9405" w:type="dxa"/>
            <w:tcBorders>
              <w:top w:val="single" w:sz="2" w:space="0" w:color="E2E8F0"/>
              <w:left w:val="single" w:sz="12" w:space="0" w:color="6366F1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EFA774" w14:textId="77777777" w:rsidR="00961365" w:rsidRDefault="005350AB">
            <w:pPr>
              <w:spacing w:after="0"/>
            </w:pPr>
            <w:r>
              <w:rPr>
                <w:rFonts w:ascii="Courier New" w:hAnsi="Courier New"/>
                <w:color w:val="334155"/>
                <w:sz w:val="20"/>
              </w:rPr>
              <w:t>FE/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├── package.json          # Qu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n lý thư vi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n ph</w:t>
            </w:r>
            <w:r>
              <w:rPr>
                <w:rFonts w:ascii="Courier New" w:hAnsi="Courier New"/>
                <w:color w:val="334155"/>
                <w:sz w:val="20"/>
              </w:rPr>
              <w:t>ụ</w:t>
            </w:r>
            <w:r>
              <w:rPr>
                <w:rFonts w:ascii="Courier New" w:hAnsi="Courier New"/>
                <w:color w:val="334155"/>
                <w:sz w:val="20"/>
              </w:rPr>
              <w:t xml:space="preserve"> thu</w:t>
            </w:r>
            <w:r>
              <w:rPr>
                <w:rFonts w:ascii="Courier New" w:hAnsi="Courier New"/>
                <w:color w:val="334155"/>
                <w:sz w:val="20"/>
              </w:rPr>
              <w:t>ộ</w:t>
            </w:r>
            <w:r>
              <w:rPr>
                <w:rFonts w:ascii="Courier New" w:hAnsi="Courier New"/>
                <w:color w:val="334155"/>
                <w:sz w:val="20"/>
              </w:rPr>
              <w:t>c và scripts biê</w:t>
            </w:r>
            <w:r>
              <w:rPr>
                <w:rFonts w:ascii="Courier New" w:hAnsi="Courier New"/>
                <w:color w:val="334155"/>
                <w:sz w:val="20"/>
              </w:rPr>
              <w:t>n d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ch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├── tailwind.config.js    # C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u hình phong cách và breakpoints c</w:t>
            </w:r>
            <w:r>
              <w:rPr>
                <w:rFonts w:ascii="Courier New" w:hAnsi="Courier New"/>
                <w:color w:val="334155"/>
                <w:sz w:val="20"/>
              </w:rPr>
              <w:t>ủ</w:t>
            </w:r>
            <w:r>
              <w:rPr>
                <w:rFonts w:ascii="Courier New" w:hAnsi="Courier New"/>
                <w:color w:val="334155"/>
                <w:sz w:val="20"/>
              </w:rPr>
              <w:t>a Tailwind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├── src/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├── index.js          # Đi</w:t>
            </w:r>
            <w:r>
              <w:rPr>
                <w:rFonts w:ascii="Courier New" w:hAnsi="Courier New"/>
                <w:color w:val="334155"/>
                <w:sz w:val="20"/>
              </w:rPr>
              <w:t>ể</w:t>
            </w:r>
            <w:r>
              <w:rPr>
                <w:rFonts w:ascii="Courier New" w:hAnsi="Courier New"/>
                <w:color w:val="334155"/>
                <w:sz w:val="20"/>
              </w:rPr>
              <w:t>m kh</w:t>
            </w:r>
            <w:r>
              <w:rPr>
                <w:rFonts w:ascii="Courier New" w:hAnsi="Courier New"/>
                <w:color w:val="334155"/>
                <w:sz w:val="20"/>
              </w:rPr>
              <w:t>ở</w:t>
            </w:r>
            <w:r>
              <w:rPr>
                <w:rFonts w:ascii="Courier New" w:hAnsi="Courier New"/>
                <w:color w:val="334155"/>
                <w:sz w:val="20"/>
              </w:rPr>
              <w:t>i đ</w:t>
            </w:r>
            <w:r>
              <w:rPr>
                <w:rFonts w:ascii="Courier New" w:hAnsi="Courier New"/>
                <w:color w:val="334155"/>
                <w:sz w:val="20"/>
              </w:rPr>
              <w:t>ộ</w:t>
            </w:r>
            <w:r>
              <w:rPr>
                <w:rFonts w:ascii="Courier New" w:hAnsi="Courier New"/>
                <w:color w:val="334155"/>
                <w:sz w:val="20"/>
              </w:rPr>
              <w:t xml:space="preserve">ng </w:t>
            </w:r>
            <w:r>
              <w:rPr>
                <w:rFonts w:ascii="Courier New" w:hAnsi="Courier New"/>
                <w:color w:val="334155"/>
                <w:sz w:val="20"/>
              </w:rPr>
              <w:t>ứ</w:t>
            </w:r>
            <w:r>
              <w:rPr>
                <w:rFonts w:ascii="Courier New" w:hAnsi="Courier New"/>
                <w:color w:val="334155"/>
                <w:sz w:val="20"/>
              </w:rPr>
              <w:t>ng d</w:t>
            </w:r>
            <w:r>
              <w:rPr>
                <w:rFonts w:ascii="Courier New" w:hAnsi="Courier New"/>
                <w:color w:val="334155"/>
                <w:sz w:val="20"/>
              </w:rPr>
              <w:t>ụ</w:t>
            </w:r>
            <w:r>
              <w:rPr>
                <w:rFonts w:ascii="Courier New" w:hAnsi="Courier New"/>
                <w:color w:val="334155"/>
                <w:sz w:val="20"/>
              </w:rPr>
              <w:t>ng React chính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├── App.js            # Đ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nh tuy</w:t>
            </w:r>
            <w:r>
              <w:rPr>
                <w:rFonts w:ascii="Courier New" w:hAnsi="Courier New"/>
                <w:color w:val="334155"/>
                <w:sz w:val="20"/>
              </w:rPr>
              <w:t>ế</w:t>
            </w:r>
            <w:r>
              <w:rPr>
                <w:rFonts w:ascii="Courier New" w:hAnsi="Courier New"/>
                <w:color w:val="334155"/>
                <w:sz w:val="20"/>
              </w:rPr>
              <w:t>n các trang (Router setup)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├── index.css         # CSS g</w:t>
            </w:r>
            <w:r>
              <w:rPr>
                <w:rFonts w:ascii="Courier New" w:hAnsi="Courier New"/>
                <w:color w:val="334155"/>
                <w:sz w:val="20"/>
              </w:rPr>
              <w:t>ố</w:t>
            </w:r>
            <w:r>
              <w:rPr>
                <w:rFonts w:ascii="Courier New" w:hAnsi="Courier New"/>
                <w:color w:val="334155"/>
                <w:sz w:val="20"/>
              </w:rPr>
              <w:t xml:space="preserve">c </w:t>
            </w:r>
            <w:r>
              <w:rPr>
                <w:rFonts w:ascii="Courier New" w:hAnsi="Courier New"/>
                <w:color w:val="334155"/>
                <w:sz w:val="20"/>
              </w:rPr>
              <w:t>k</w:t>
            </w:r>
            <w:r>
              <w:rPr>
                <w:rFonts w:ascii="Courier New" w:hAnsi="Courier New"/>
                <w:color w:val="334155"/>
                <w:sz w:val="20"/>
              </w:rPr>
              <w:t>ế</w:t>
            </w:r>
            <w:r>
              <w:rPr>
                <w:rFonts w:ascii="Courier New" w:hAnsi="Courier New"/>
                <w:color w:val="334155"/>
                <w:sz w:val="20"/>
              </w:rPr>
              <w:t>t h</w:t>
            </w:r>
            <w:r>
              <w:rPr>
                <w:rFonts w:ascii="Courier New" w:hAnsi="Courier New"/>
                <w:color w:val="334155"/>
                <w:sz w:val="20"/>
              </w:rPr>
              <w:t>ợ</w:t>
            </w:r>
            <w:r>
              <w:rPr>
                <w:rFonts w:ascii="Courier New" w:hAnsi="Courier New"/>
                <w:color w:val="334155"/>
                <w:sz w:val="20"/>
              </w:rPr>
              <w:t>p Tailwind directives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├── components/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│   ├── Layout.js     # Giao di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n khung sidebar và thanh đi</w:t>
            </w:r>
            <w:r>
              <w:rPr>
                <w:rFonts w:ascii="Courier New" w:hAnsi="Courier New"/>
                <w:color w:val="334155"/>
                <w:sz w:val="20"/>
              </w:rPr>
              <w:t>ề</w:t>
            </w:r>
            <w:r>
              <w:rPr>
                <w:rFonts w:ascii="Courier New" w:hAnsi="Courier New"/>
                <w:color w:val="334155"/>
                <w:sz w:val="20"/>
              </w:rPr>
              <w:t>u hư</w:t>
            </w:r>
            <w:r>
              <w:rPr>
                <w:rFonts w:ascii="Courier New" w:hAnsi="Courier New"/>
                <w:color w:val="334155"/>
                <w:sz w:val="20"/>
              </w:rPr>
              <w:t>ớ</w:t>
            </w:r>
            <w:r>
              <w:rPr>
                <w:rFonts w:ascii="Courier New" w:hAnsi="Courier New"/>
                <w:color w:val="334155"/>
                <w:sz w:val="20"/>
              </w:rPr>
              <w:t>ng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│   └── PrivateRoute.js # B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o v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 xml:space="preserve"> đ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nh tuy</w:t>
            </w:r>
            <w:r>
              <w:rPr>
                <w:rFonts w:ascii="Courier New" w:hAnsi="Courier New"/>
                <w:color w:val="334155"/>
                <w:sz w:val="20"/>
              </w:rPr>
              <w:t>ế</w:t>
            </w:r>
            <w:r>
              <w:rPr>
                <w:rFonts w:ascii="Courier New" w:hAnsi="Courier New"/>
                <w:color w:val="334155"/>
                <w:sz w:val="20"/>
              </w:rPr>
              <w:t>n yêu c</w:t>
            </w:r>
            <w:r>
              <w:rPr>
                <w:rFonts w:ascii="Courier New" w:hAnsi="Courier New"/>
                <w:color w:val="334155"/>
                <w:sz w:val="20"/>
              </w:rPr>
              <w:t>ầ</w:t>
            </w:r>
            <w:r>
              <w:rPr>
                <w:rFonts w:ascii="Courier New" w:hAnsi="Courier New"/>
                <w:color w:val="334155"/>
                <w:sz w:val="20"/>
              </w:rPr>
              <w:t>u đăng nh</w:t>
            </w:r>
            <w:r>
              <w:rPr>
                <w:rFonts w:ascii="Courier New" w:hAnsi="Courier New"/>
                <w:color w:val="334155"/>
                <w:sz w:val="20"/>
              </w:rPr>
              <w:t>ậ</w:t>
            </w:r>
            <w:r>
              <w:rPr>
                <w:rFonts w:ascii="Courier New" w:hAnsi="Courier New"/>
                <w:color w:val="334155"/>
                <w:sz w:val="20"/>
              </w:rPr>
              <w:t>p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├── contexts/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│   └── AuthContext.js# Qu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n lý tr</w:t>
            </w:r>
            <w:r>
              <w:rPr>
                <w:rFonts w:ascii="Courier New" w:hAnsi="Courier New"/>
                <w:color w:val="334155"/>
                <w:sz w:val="20"/>
              </w:rPr>
              <w:t>ạ</w:t>
            </w:r>
            <w:r>
              <w:rPr>
                <w:rFonts w:ascii="Courier New" w:hAnsi="Courier New"/>
                <w:color w:val="334155"/>
                <w:sz w:val="20"/>
              </w:rPr>
              <w:t xml:space="preserve">ng thái đăng </w:t>
            </w:r>
            <w:r>
              <w:rPr>
                <w:rFonts w:ascii="Courier New" w:hAnsi="Courier New"/>
                <w:color w:val="334155"/>
                <w:sz w:val="20"/>
              </w:rPr>
              <w:t>nh</w:t>
            </w:r>
            <w:r>
              <w:rPr>
                <w:rFonts w:ascii="Courier New" w:hAnsi="Courier New"/>
                <w:color w:val="334155"/>
                <w:sz w:val="20"/>
              </w:rPr>
              <w:t>ậ</w:t>
            </w:r>
            <w:r>
              <w:rPr>
                <w:rFonts w:ascii="Courier New" w:hAnsi="Courier New"/>
                <w:color w:val="334155"/>
                <w:sz w:val="20"/>
              </w:rPr>
              <w:t>p toàn c</w:t>
            </w:r>
            <w:r>
              <w:rPr>
                <w:rFonts w:ascii="Courier New" w:hAnsi="Courier New"/>
                <w:color w:val="334155"/>
                <w:sz w:val="20"/>
              </w:rPr>
              <w:t>ụ</w:t>
            </w:r>
            <w:r>
              <w:rPr>
                <w:rFonts w:ascii="Courier New" w:hAnsi="Courier New"/>
                <w:color w:val="334155"/>
                <w:sz w:val="20"/>
              </w:rPr>
              <w:t>c c</w:t>
            </w:r>
            <w:r>
              <w:rPr>
                <w:rFonts w:ascii="Courier New" w:hAnsi="Courier New"/>
                <w:color w:val="334155"/>
                <w:sz w:val="20"/>
              </w:rPr>
              <w:t>ủ</w:t>
            </w:r>
            <w:r>
              <w:rPr>
                <w:rFonts w:ascii="Courier New" w:hAnsi="Courier New"/>
                <w:color w:val="334155"/>
                <w:sz w:val="20"/>
              </w:rPr>
              <w:t>a App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├── services/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│   └── api.js        # C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u hình Axios g</w:t>
            </w:r>
            <w:r>
              <w:rPr>
                <w:rFonts w:ascii="Courier New" w:hAnsi="Courier New"/>
                <w:color w:val="334155"/>
                <w:sz w:val="20"/>
              </w:rPr>
              <w:t>ọ</w:t>
            </w:r>
            <w:r>
              <w:rPr>
                <w:rFonts w:ascii="Courier New" w:hAnsi="Courier New"/>
                <w:color w:val="334155"/>
                <w:sz w:val="20"/>
              </w:rPr>
              <w:t>i API đ</w:t>
            </w:r>
            <w:r>
              <w:rPr>
                <w:rFonts w:ascii="Courier New" w:hAnsi="Courier New"/>
                <w:color w:val="334155"/>
                <w:sz w:val="20"/>
              </w:rPr>
              <w:t>ế</w:t>
            </w:r>
            <w:r>
              <w:rPr>
                <w:rFonts w:ascii="Courier New" w:hAnsi="Courier New"/>
                <w:color w:val="334155"/>
                <w:sz w:val="20"/>
              </w:rPr>
              <w:t>n c</w:t>
            </w:r>
            <w:r>
              <w:rPr>
                <w:rFonts w:ascii="Courier New" w:hAnsi="Courier New"/>
                <w:color w:val="334155"/>
                <w:sz w:val="20"/>
              </w:rPr>
              <w:t>ổ</w:t>
            </w:r>
            <w:r>
              <w:rPr>
                <w:rFonts w:ascii="Courier New" w:hAnsi="Courier New"/>
                <w:color w:val="334155"/>
                <w:sz w:val="20"/>
              </w:rPr>
              <w:t>ng Backend (5000)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└── pages/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    ├── Login.js      # Trang đăng nh</w:t>
            </w:r>
            <w:r>
              <w:rPr>
                <w:rFonts w:ascii="Courier New" w:hAnsi="Courier New"/>
                <w:color w:val="334155"/>
                <w:sz w:val="20"/>
              </w:rPr>
              <w:t>ậ</w:t>
            </w:r>
            <w:r>
              <w:rPr>
                <w:rFonts w:ascii="Courier New" w:hAnsi="Courier New"/>
                <w:color w:val="334155"/>
                <w:sz w:val="20"/>
              </w:rPr>
              <w:t>p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lastRenderedPageBreak/>
              <w:t>│       ├── Register.js   # Trang đăng ký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    ├── Dashboard.js  # B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ng đi</w:t>
            </w:r>
            <w:r>
              <w:rPr>
                <w:rFonts w:ascii="Courier New" w:hAnsi="Courier New"/>
                <w:color w:val="334155"/>
                <w:sz w:val="20"/>
              </w:rPr>
              <w:t>ề</w:t>
            </w:r>
            <w:r>
              <w:rPr>
                <w:rFonts w:ascii="Courier New" w:hAnsi="Courier New"/>
                <w:color w:val="334155"/>
                <w:sz w:val="20"/>
              </w:rPr>
              <w:t>u kh</w:t>
            </w:r>
            <w:r>
              <w:rPr>
                <w:rFonts w:ascii="Courier New" w:hAnsi="Courier New"/>
                <w:color w:val="334155"/>
                <w:sz w:val="20"/>
              </w:rPr>
              <w:t>i</w:t>
            </w:r>
            <w:r>
              <w:rPr>
                <w:rFonts w:ascii="Courier New" w:hAnsi="Courier New"/>
                <w:color w:val="334155"/>
                <w:sz w:val="20"/>
              </w:rPr>
              <w:t>ể</w:t>
            </w:r>
            <w:r>
              <w:rPr>
                <w:rFonts w:ascii="Courier New" w:hAnsi="Courier New"/>
                <w:color w:val="334155"/>
                <w:sz w:val="20"/>
              </w:rPr>
              <w:t>n tóm t</w:t>
            </w:r>
            <w:r>
              <w:rPr>
                <w:rFonts w:ascii="Courier New" w:hAnsi="Courier New"/>
                <w:color w:val="334155"/>
                <w:sz w:val="20"/>
              </w:rPr>
              <w:t>ắ</w:t>
            </w:r>
            <w:r>
              <w:rPr>
                <w:rFonts w:ascii="Courier New" w:hAnsi="Courier New"/>
                <w:color w:val="334155"/>
                <w:sz w:val="20"/>
              </w:rPr>
              <w:t>t tr</w:t>
            </w:r>
            <w:r>
              <w:rPr>
                <w:rFonts w:ascii="Courier New" w:hAnsi="Courier New"/>
                <w:color w:val="334155"/>
                <w:sz w:val="20"/>
              </w:rPr>
              <w:t>ự</w:t>
            </w:r>
            <w:r>
              <w:rPr>
                <w:rFonts w:ascii="Courier New" w:hAnsi="Courier New"/>
                <w:color w:val="334155"/>
                <w:sz w:val="20"/>
              </w:rPr>
              <w:t>c quan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    ├── Transactions.js # Qu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n lý danh sách giao d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ch chi ti</w:t>
            </w:r>
            <w:r>
              <w:rPr>
                <w:rFonts w:ascii="Courier New" w:hAnsi="Courier New"/>
                <w:color w:val="334155"/>
                <w:sz w:val="20"/>
              </w:rPr>
              <w:t>ế</w:t>
            </w:r>
            <w:r>
              <w:rPr>
                <w:rFonts w:ascii="Courier New" w:hAnsi="Courier New"/>
                <w:color w:val="334155"/>
                <w:sz w:val="20"/>
              </w:rPr>
              <w:t>t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    ├── Budgets.js    # Qu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n lý thi</w:t>
            </w:r>
            <w:r>
              <w:rPr>
                <w:rFonts w:ascii="Courier New" w:hAnsi="Courier New"/>
                <w:color w:val="334155"/>
                <w:sz w:val="20"/>
              </w:rPr>
              <w:t>ế</w:t>
            </w:r>
            <w:r>
              <w:rPr>
                <w:rFonts w:ascii="Courier New" w:hAnsi="Courier New"/>
                <w:color w:val="334155"/>
                <w:sz w:val="20"/>
              </w:rPr>
              <w:t>t l</w:t>
            </w:r>
            <w:r>
              <w:rPr>
                <w:rFonts w:ascii="Courier New" w:hAnsi="Courier New"/>
                <w:color w:val="334155"/>
                <w:sz w:val="20"/>
              </w:rPr>
              <w:t>ậ</w:t>
            </w:r>
            <w:r>
              <w:rPr>
                <w:rFonts w:ascii="Courier New" w:hAnsi="Courier New"/>
                <w:color w:val="334155"/>
                <w:sz w:val="20"/>
              </w:rPr>
              <w:t>p ngân sách danh m</w:t>
            </w:r>
            <w:r>
              <w:rPr>
                <w:rFonts w:ascii="Courier New" w:hAnsi="Courier New"/>
                <w:color w:val="334155"/>
                <w:sz w:val="20"/>
              </w:rPr>
              <w:t>ụ</w:t>
            </w:r>
            <w:r>
              <w:rPr>
                <w:rFonts w:ascii="Courier New" w:hAnsi="Courier New"/>
                <w:color w:val="334155"/>
                <w:sz w:val="20"/>
              </w:rPr>
              <w:t>c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    ├── Reports.js    # Xem bi</w:t>
            </w:r>
            <w:r>
              <w:rPr>
                <w:rFonts w:ascii="Courier New" w:hAnsi="Courier New"/>
                <w:color w:val="334155"/>
                <w:sz w:val="20"/>
              </w:rPr>
              <w:t>ể</w:t>
            </w:r>
            <w:r>
              <w:rPr>
                <w:rFonts w:ascii="Courier New" w:hAnsi="Courier New"/>
                <w:color w:val="334155"/>
                <w:sz w:val="20"/>
              </w:rPr>
              <w:t>u đ</w:t>
            </w:r>
            <w:r>
              <w:rPr>
                <w:rFonts w:ascii="Courier New" w:hAnsi="Courier New"/>
                <w:color w:val="334155"/>
                <w:sz w:val="20"/>
              </w:rPr>
              <w:t>ồ</w:t>
            </w:r>
            <w:r>
              <w:rPr>
                <w:rFonts w:ascii="Courier New" w:hAnsi="Courier New"/>
                <w:color w:val="334155"/>
                <w:sz w:val="20"/>
              </w:rPr>
              <w:t xml:space="preserve"> báo cáo và xu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t CSV</w:t>
            </w:r>
            <w:r>
              <w:rPr>
                <w:rFonts w:ascii="Courier New" w:hAnsi="Courier New"/>
                <w:color w:val="334155"/>
                <w:sz w:val="20"/>
              </w:rPr>
              <w:br/>
              <w:t>│       └── AIPage.js     # Xem g</w:t>
            </w:r>
            <w:r>
              <w:rPr>
                <w:rFonts w:ascii="Courier New" w:hAnsi="Courier New"/>
                <w:color w:val="334155"/>
                <w:sz w:val="20"/>
              </w:rPr>
              <w:t>ợ</w:t>
            </w:r>
            <w:r>
              <w:rPr>
                <w:rFonts w:ascii="Courier New" w:hAnsi="Courier New"/>
                <w:color w:val="334155"/>
                <w:sz w:val="20"/>
              </w:rPr>
              <w:t>i ý và p</w:t>
            </w:r>
            <w:r>
              <w:rPr>
                <w:rFonts w:ascii="Courier New" w:hAnsi="Courier New"/>
                <w:color w:val="334155"/>
                <w:sz w:val="20"/>
              </w:rPr>
              <w:t>hân tích thông minh AI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</w:p>
        </w:tc>
      </w:tr>
    </w:tbl>
    <w:p w14:paraId="64746144" w14:textId="77777777" w:rsidR="00961365" w:rsidRDefault="00961365">
      <w:pPr>
        <w:spacing w:before="120" w:after="120" w:line="240" w:lineRule="auto"/>
      </w:pPr>
    </w:p>
    <w:p w14:paraId="5FC466C9" w14:textId="77777777" w:rsidR="00961365" w:rsidRDefault="005350AB">
      <w:pPr>
        <w:pStyle w:val="Heading2"/>
        <w:spacing w:before="240" w:after="120"/>
      </w:pPr>
      <w:bookmarkStart w:id="21" w:name="sec_4_2"/>
      <w:r>
        <w:rPr>
          <w:rFonts w:ascii="Times New Roman" w:hAnsi="Times New Roman"/>
          <w:color w:val="4F46E5"/>
          <w:sz w:val="28"/>
        </w:rPr>
        <w:t>4.2 Thi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>t k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 xml:space="preserve"> các bi</w:t>
      </w:r>
      <w:r>
        <w:rPr>
          <w:rFonts w:ascii="Times New Roman" w:hAnsi="Times New Roman"/>
          <w:color w:val="4F46E5"/>
          <w:sz w:val="28"/>
        </w:rPr>
        <w:t>ể</w:t>
      </w:r>
      <w:r>
        <w:rPr>
          <w:rFonts w:ascii="Times New Roman" w:hAnsi="Times New Roman"/>
          <w:color w:val="4F46E5"/>
          <w:sz w:val="28"/>
        </w:rPr>
        <w:t>u đ</w:t>
      </w:r>
      <w:r>
        <w:rPr>
          <w:rFonts w:ascii="Times New Roman" w:hAnsi="Times New Roman"/>
          <w:color w:val="4F46E5"/>
          <w:sz w:val="28"/>
        </w:rPr>
        <w:t>ồ</w:t>
      </w:r>
      <w:r>
        <w:rPr>
          <w:rFonts w:ascii="Times New Roman" w:hAnsi="Times New Roman"/>
          <w:color w:val="4F46E5"/>
          <w:sz w:val="28"/>
        </w:rPr>
        <w:t xml:space="preserve"> tu</w:t>
      </w:r>
      <w:r>
        <w:rPr>
          <w:rFonts w:ascii="Times New Roman" w:hAnsi="Times New Roman"/>
          <w:color w:val="4F46E5"/>
          <w:sz w:val="28"/>
        </w:rPr>
        <w:t>ầ</w:t>
      </w:r>
      <w:r>
        <w:rPr>
          <w:rFonts w:ascii="Times New Roman" w:hAnsi="Times New Roman"/>
          <w:color w:val="4F46E5"/>
          <w:sz w:val="28"/>
        </w:rPr>
        <w:t>n t</w:t>
      </w:r>
      <w:r>
        <w:rPr>
          <w:rFonts w:ascii="Times New Roman" w:hAnsi="Times New Roman"/>
          <w:color w:val="4F46E5"/>
          <w:sz w:val="28"/>
        </w:rPr>
        <w:t>ự</w:t>
      </w:r>
      <w:r>
        <w:rPr>
          <w:rFonts w:ascii="Times New Roman" w:hAnsi="Times New Roman"/>
          <w:color w:val="4F46E5"/>
          <w:sz w:val="28"/>
        </w:rPr>
        <w:t xml:space="preserve"> (Sequence Diagrams)</w:t>
      </w:r>
      <w:bookmarkEnd w:id="21"/>
    </w:p>
    <w:p w14:paraId="0CA81B3E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làm rõ lu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x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lý thông tin ph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p gi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>a Client Frontend, Server Backend, Lõi x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lý AI và Cơ s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u,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án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lu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Sequence Diagram cho tính năng quan tr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ng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</w:t>
      </w:r>
      <w:r>
        <w:rPr>
          <w:rFonts w:ascii="Times New Roman" w:hAnsi="Times New Roman"/>
          <w:color w:val="1E293B"/>
          <w:sz w:val="26"/>
        </w:rPr>
        <w:t>: **Truy xu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phân tích AI và g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i ý 50/30/20**.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961365" w14:paraId="67C6DDDE" w14:textId="77777777">
        <w:trPr>
          <w:jc w:val="center"/>
        </w:trPr>
        <w:tc>
          <w:tcPr>
            <w:tcW w:w="9405" w:type="dxa"/>
            <w:tcBorders>
              <w:top w:val="single" w:sz="2" w:space="0" w:color="E2E8F0"/>
              <w:left w:val="single" w:sz="12" w:space="0" w:color="6366F1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29D46B" w14:textId="77777777" w:rsidR="00961365" w:rsidRDefault="005350AB">
            <w:pPr>
              <w:spacing w:after="0"/>
            </w:pPr>
            <w:r>
              <w:rPr>
                <w:rFonts w:ascii="Courier New" w:hAnsi="Courier New"/>
                <w:color w:val="334155"/>
                <w:sz w:val="20"/>
              </w:rPr>
              <w:t>Client (FE)               Server (BE)               AI Engine (ML)            Database (SQL)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                      |                           |                     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|--- 1. Get AI Insights </w:t>
            </w:r>
            <w:r>
              <w:rPr>
                <w:rFonts w:ascii="Courier New" w:hAnsi="Courier New"/>
                <w:color w:val="334155"/>
                <w:sz w:val="20"/>
              </w:rPr>
              <w:t>--&gt;|                           |                     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(selectedMonth)       |                           |                     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                      |--- 2. Fetch Transactions-&gt;|                     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            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    |    &amp; Budgets for user     |                     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                      |&lt;-- 3. Return Raw Data ----|-------------------------|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                      |                           |                     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       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         |--- 4. Pass Data to ML ---&gt;|                     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                      |    for pattern analysis   |                     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                      |                           |--- 5. Run standard deviation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                   |                           |    anomaly detection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                      |                           |                     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                      |                           |--- 6. Group 50/30/20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|                          |                           |    Needs/Wants/Savings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                      |                           |    &amp; calculate cuts     |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lastRenderedPageBreak/>
              <w:t xml:space="preserve">    |                          |&lt;-- 7. Return AI results --|                         </w:t>
            </w:r>
            <w:r>
              <w:rPr>
                <w:rFonts w:ascii="Courier New" w:hAnsi="Courier New"/>
                <w:color w:val="334155"/>
                <w:sz w:val="20"/>
              </w:rPr>
              <w:t>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                      |    (Forecast, Alerts, Rec)|                     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|&lt;-- 8. Render UI with ----|                           |                         |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|    animated charts &amp; cards                           |                  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 |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</w:p>
        </w:tc>
      </w:tr>
    </w:tbl>
    <w:p w14:paraId="533A750C" w14:textId="77777777" w:rsidR="00961365" w:rsidRDefault="00961365">
      <w:pPr>
        <w:spacing w:before="120" w:after="120" w:line="240" w:lineRule="auto"/>
      </w:pPr>
    </w:p>
    <w:p w14:paraId="04A940AE" w14:textId="77777777" w:rsidR="00961365" w:rsidRDefault="005350AB">
      <w:pPr>
        <w:pStyle w:val="Heading2"/>
        <w:spacing w:before="240" w:after="120"/>
      </w:pPr>
      <w:bookmarkStart w:id="22" w:name="sec_4_3"/>
      <w:r>
        <w:rPr>
          <w:rFonts w:ascii="Times New Roman" w:hAnsi="Times New Roman"/>
          <w:color w:val="4F46E5"/>
          <w:sz w:val="28"/>
        </w:rPr>
        <w:t>4.3 Thi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>t k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 xml:space="preserve"> giao di</w:t>
      </w:r>
      <w:r>
        <w:rPr>
          <w:rFonts w:ascii="Times New Roman" w:hAnsi="Times New Roman"/>
          <w:color w:val="4F46E5"/>
          <w:sz w:val="28"/>
        </w:rPr>
        <w:t>ệ</w:t>
      </w:r>
      <w:r>
        <w:rPr>
          <w:rFonts w:ascii="Times New Roman" w:hAnsi="Times New Roman"/>
          <w:color w:val="4F46E5"/>
          <w:sz w:val="28"/>
        </w:rPr>
        <w:t>n chi ti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>t (User Interface Design)</w:t>
      </w:r>
      <w:bookmarkEnd w:id="22"/>
    </w:p>
    <w:p w14:paraId="6C22F53A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Giao di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trên tri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lý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n,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quan và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i. Phông ch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m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là 'Outfit' ho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'Inter' thay cho các phông m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trình duy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</w:t>
      </w:r>
      <w:r>
        <w:rPr>
          <w:rFonts w:ascii="Times New Roman" w:hAnsi="Times New Roman"/>
          <w:color w:val="1E293B"/>
          <w:sz w:val="26"/>
        </w:rPr>
        <w:t>mang l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giác thanh thoát. Giao di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responsive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chuy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i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 xml:space="preserve"> b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2 c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(Sidebar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 bên trái và Content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 bên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trên màn hình máy tính) thành b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1 c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i ưu (Sidebar 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vào menu hamburger và Content tràn màn hình trên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b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di </w:t>
      </w: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ng).</w:t>
      </w:r>
    </w:p>
    <w:p w14:paraId="14269DBF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Đ</w:t>
      </w:r>
      <w:r>
        <w:rPr>
          <w:rFonts w:ascii="Times New Roman" w:hAnsi="Times New Roman"/>
          <w:b/>
          <w:color w:val="1E293B"/>
          <w:sz w:val="26"/>
        </w:rPr>
        <w:t>ặ</w:t>
      </w:r>
      <w:r>
        <w:rPr>
          <w:rFonts w:ascii="Times New Roman" w:hAnsi="Times New Roman"/>
          <w:b/>
          <w:color w:val="1E293B"/>
          <w:sz w:val="26"/>
        </w:rPr>
        <w:t>c trưng thi</w:t>
      </w:r>
      <w:r>
        <w:rPr>
          <w:rFonts w:ascii="Times New Roman" w:hAnsi="Times New Roman"/>
          <w:b/>
          <w:color w:val="1E293B"/>
          <w:sz w:val="26"/>
        </w:rPr>
        <w:t>ế</w:t>
      </w:r>
      <w:r>
        <w:rPr>
          <w:rFonts w:ascii="Times New Roman" w:hAnsi="Times New Roman"/>
          <w:b/>
          <w:color w:val="1E293B"/>
          <w:sz w:val="26"/>
        </w:rPr>
        <w:t>t k</w:t>
      </w:r>
      <w:r>
        <w:rPr>
          <w:rFonts w:ascii="Times New Roman" w:hAnsi="Times New Roman"/>
          <w:b/>
          <w:color w:val="1E293B"/>
          <w:sz w:val="26"/>
        </w:rPr>
        <w:t>ế</w:t>
      </w:r>
      <w:r>
        <w:rPr>
          <w:rFonts w:ascii="Times New Roman" w:hAnsi="Times New Roman"/>
          <w:b/>
          <w:color w:val="1E293B"/>
          <w:sz w:val="26"/>
        </w:rPr>
        <w:t xml:space="preserve">: </w:t>
      </w:r>
      <w:r>
        <w:rPr>
          <w:rFonts w:ascii="Times New Roman" w:hAnsi="Times New Roman"/>
          <w:color w:val="1E293B"/>
          <w:sz w:val="26"/>
        </w:rPr>
        <w:t>Dashboard t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ng quan hi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các con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quan tr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ng như T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ng thu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(màu xanh lá), T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ng chi tiêu (màu đ</w:t>
      </w:r>
      <w:r>
        <w:rPr>
          <w:rFonts w:ascii="Times New Roman" w:hAnsi="Times New Roman"/>
          <w:color w:val="1E293B"/>
          <w:sz w:val="26"/>
        </w:rPr>
        <w:t>ỏ</w:t>
      </w:r>
      <w:r>
        <w:rPr>
          <w:rFonts w:ascii="Times New Roman" w:hAnsi="Times New Roman"/>
          <w:color w:val="1E293B"/>
          <w:sz w:val="26"/>
        </w:rPr>
        <w:t>) và Cán cân tài chính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 xml:space="preserve">n rõ nét 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ngay trên cùng, đi kèm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các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Chart.js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m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>i khi có giao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m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i. Các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tư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ng Emoji cho danh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bo góc tròn mư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t mà mang l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giác thân thi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n, khuy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khích tương tác hàng ngày.</w:t>
      </w:r>
    </w:p>
    <w:p w14:paraId="287E5C9D" w14:textId="77777777" w:rsidR="00961365" w:rsidRDefault="005350AB">
      <w:r>
        <w:br w:type="page"/>
      </w:r>
    </w:p>
    <w:p w14:paraId="12B3BDAB" w14:textId="77777777" w:rsidR="00961365" w:rsidRDefault="005350AB">
      <w:pPr>
        <w:pStyle w:val="Heading1"/>
        <w:spacing w:before="240" w:after="360"/>
      </w:pPr>
      <w:bookmarkStart w:id="23" w:name="chuong_5"/>
      <w:r>
        <w:rPr>
          <w:rFonts w:ascii="Times New Roman" w:hAnsi="Times New Roman"/>
          <w:color w:val="0F172A"/>
          <w:sz w:val="32"/>
        </w:rPr>
        <w:lastRenderedPageBreak/>
        <w:t>CHƯƠNG 5: HI</w:t>
      </w:r>
      <w:r>
        <w:rPr>
          <w:rFonts w:ascii="Times New Roman" w:hAnsi="Times New Roman"/>
          <w:color w:val="0F172A"/>
          <w:sz w:val="32"/>
        </w:rPr>
        <w:t>Ệ</w:t>
      </w:r>
      <w:r>
        <w:rPr>
          <w:rFonts w:ascii="Times New Roman" w:hAnsi="Times New Roman"/>
          <w:color w:val="0F172A"/>
          <w:sz w:val="32"/>
        </w:rPr>
        <w:t>N TH</w:t>
      </w:r>
      <w:r>
        <w:rPr>
          <w:rFonts w:ascii="Times New Roman" w:hAnsi="Times New Roman"/>
          <w:color w:val="0F172A"/>
          <w:sz w:val="32"/>
        </w:rPr>
        <w:t>Ự</w:t>
      </w:r>
      <w:r>
        <w:rPr>
          <w:rFonts w:ascii="Times New Roman" w:hAnsi="Times New Roman"/>
          <w:color w:val="0F172A"/>
          <w:sz w:val="32"/>
        </w:rPr>
        <w:t>C HÓA THU</w:t>
      </w:r>
      <w:r>
        <w:rPr>
          <w:rFonts w:ascii="Times New Roman" w:hAnsi="Times New Roman"/>
          <w:color w:val="0F172A"/>
          <w:sz w:val="32"/>
        </w:rPr>
        <w:t>Ậ</w:t>
      </w:r>
      <w:r>
        <w:rPr>
          <w:rFonts w:ascii="Times New Roman" w:hAnsi="Times New Roman"/>
          <w:color w:val="0F172A"/>
          <w:sz w:val="32"/>
        </w:rPr>
        <w:t>T TOÁN AI VÀ NGHI</w:t>
      </w:r>
      <w:r>
        <w:rPr>
          <w:rFonts w:ascii="Times New Roman" w:hAnsi="Times New Roman"/>
          <w:color w:val="0F172A"/>
          <w:sz w:val="32"/>
        </w:rPr>
        <w:t>Ệ</w:t>
      </w:r>
      <w:r>
        <w:rPr>
          <w:rFonts w:ascii="Times New Roman" w:hAnsi="Times New Roman"/>
          <w:color w:val="0F172A"/>
          <w:sz w:val="32"/>
        </w:rPr>
        <w:t>P V</w:t>
      </w:r>
      <w:r>
        <w:rPr>
          <w:rFonts w:ascii="Times New Roman" w:hAnsi="Times New Roman"/>
          <w:color w:val="0F172A"/>
          <w:sz w:val="32"/>
        </w:rPr>
        <w:t>Ụ</w:t>
      </w:r>
      <w:bookmarkEnd w:id="23"/>
    </w:p>
    <w:p w14:paraId="147FF94E" w14:textId="77777777" w:rsidR="00961365" w:rsidRDefault="005350AB">
      <w:pPr>
        <w:pStyle w:val="Heading2"/>
        <w:spacing w:before="240" w:after="120"/>
      </w:pPr>
      <w:bookmarkStart w:id="24" w:name="sec_5_1"/>
      <w:r>
        <w:rPr>
          <w:rFonts w:ascii="Times New Roman" w:hAnsi="Times New Roman"/>
          <w:color w:val="4F46E5"/>
          <w:sz w:val="28"/>
        </w:rPr>
        <w:t>5.1 Thu</w:t>
      </w:r>
      <w:r>
        <w:rPr>
          <w:rFonts w:ascii="Times New Roman" w:hAnsi="Times New Roman"/>
          <w:color w:val="4F46E5"/>
          <w:sz w:val="28"/>
        </w:rPr>
        <w:t>ậ</w:t>
      </w:r>
      <w:r>
        <w:rPr>
          <w:rFonts w:ascii="Times New Roman" w:hAnsi="Times New Roman"/>
          <w:color w:val="4F46E5"/>
          <w:sz w:val="28"/>
        </w:rPr>
        <w:t>t toán D</w:t>
      </w:r>
      <w:r>
        <w:rPr>
          <w:rFonts w:ascii="Times New Roman" w:hAnsi="Times New Roman"/>
          <w:color w:val="4F46E5"/>
          <w:sz w:val="28"/>
        </w:rPr>
        <w:t>ự</w:t>
      </w:r>
      <w:r>
        <w:rPr>
          <w:rFonts w:ascii="Times New Roman" w:hAnsi="Times New Roman"/>
          <w:color w:val="4F46E5"/>
          <w:sz w:val="28"/>
        </w:rPr>
        <w:t xml:space="preserve"> báo chi tiêu chu</w:t>
      </w:r>
      <w:r>
        <w:rPr>
          <w:rFonts w:ascii="Times New Roman" w:hAnsi="Times New Roman"/>
          <w:color w:val="4F46E5"/>
          <w:sz w:val="28"/>
        </w:rPr>
        <w:t>ỗ</w:t>
      </w:r>
      <w:r>
        <w:rPr>
          <w:rFonts w:ascii="Times New Roman" w:hAnsi="Times New Roman"/>
          <w:color w:val="4F46E5"/>
          <w:sz w:val="28"/>
        </w:rPr>
        <w:t>i th</w:t>
      </w:r>
      <w:r>
        <w:rPr>
          <w:rFonts w:ascii="Times New Roman" w:hAnsi="Times New Roman"/>
          <w:color w:val="4F46E5"/>
          <w:sz w:val="28"/>
        </w:rPr>
        <w:t>ờ</w:t>
      </w:r>
      <w:r>
        <w:rPr>
          <w:rFonts w:ascii="Times New Roman" w:hAnsi="Times New Roman"/>
          <w:color w:val="4F46E5"/>
          <w:sz w:val="28"/>
        </w:rPr>
        <w:t>i gian</w:t>
      </w:r>
      <w:bookmarkEnd w:id="24"/>
    </w:p>
    <w:p w14:paraId="0C8BD0F3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đoán t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 xml:space="preserve">ng chi </w:t>
      </w:r>
      <w:r>
        <w:rPr>
          <w:rFonts w:ascii="Times New Roman" w:hAnsi="Times New Roman"/>
          <w:color w:val="1E293B"/>
          <w:sz w:val="26"/>
        </w:rPr>
        <w:t>tiêu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cho tháng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theo,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áp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báo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kê trung bình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trên tr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ng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gian. N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l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ghi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dư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3 tháng chi tiêu,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y trung bình c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các tháng có s</w:t>
      </w:r>
      <w:r>
        <w:rPr>
          <w:rFonts w:ascii="Times New Roman" w:hAnsi="Times New Roman"/>
          <w:color w:val="1E293B"/>
          <w:sz w:val="26"/>
        </w:rPr>
        <w:t>ẵ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làm </w:t>
      </w:r>
      <w:r>
        <w:rPr>
          <w:rFonts w:ascii="Times New Roman" w:hAnsi="Times New Roman"/>
          <w:color w:val="1E293B"/>
          <w:sz w:val="26"/>
        </w:rPr>
        <w:t>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báo nh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m tránh sai l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ch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 do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u. N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l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 hơn ho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3 tháng,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tính trung bình có tr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ng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tăng d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(các tháng g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có tr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ng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nh hư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>ng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 hơn) nh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m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ánh đúng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xu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ng chi tiêu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i.</w:t>
      </w:r>
    </w:p>
    <w:p w14:paraId="6ADBA2D0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Mã n</w:t>
      </w:r>
      <w:r>
        <w:rPr>
          <w:rFonts w:ascii="Times New Roman" w:hAnsi="Times New Roman"/>
          <w:b/>
          <w:color w:val="1E293B"/>
          <w:sz w:val="26"/>
        </w:rPr>
        <w:t>gu</w:t>
      </w:r>
      <w:r>
        <w:rPr>
          <w:rFonts w:ascii="Times New Roman" w:hAnsi="Times New Roman"/>
          <w:b/>
          <w:color w:val="1E293B"/>
          <w:sz w:val="26"/>
        </w:rPr>
        <w:t>ồ</w:t>
      </w:r>
      <w:r>
        <w:rPr>
          <w:rFonts w:ascii="Times New Roman" w:hAnsi="Times New Roman"/>
          <w:b/>
          <w:color w:val="1E293B"/>
          <w:sz w:val="26"/>
        </w:rPr>
        <w:t xml:space="preserve">n Backend: </w:t>
      </w:r>
      <w:r>
        <w:rPr>
          <w:rFonts w:ascii="Times New Roman" w:hAnsi="Times New Roman"/>
          <w:color w:val="1E293B"/>
          <w:sz w:val="26"/>
        </w:rPr>
        <w:t>Mã ngu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Python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ch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năng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đoán chi tiêu (`predict_next_month_expense`):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961365" w14:paraId="6F6E125F" w14:textId="77777777">
        <w:trPr>
          <w:jc w:val="center"/>
        </w:trPr>
        <w:tc>
          <w:tcPr>
            <w:tcW w:w="9405" w:type="dxa"/>
            <w:tcBorders>
              <w:top w:val="single" w:sz="2" w:space="0" w:color="E2E8F0"/>
              <w:left w:val="single" w:sz="12" w:space="0" w:color="6366F1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01E9AC" w14:textId="77777777" w:rsidR="00961365" w:rsidRDefault="005350AB">
            <w:pPr>
              <w:spacing w:after="0"/>
            </w:pPr>
            <w:r>
              <w:rPr>
                <w:rFonts w:ascii="Courier New" w:hAnsi="Courier New"/>
                <w:color w:val="334155"/>
                <w:sz w:val="20"/>
              </w:rPr>
              <w:t>def predict_next_month_expense(self, user_id, selected_month):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# L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y toàn b</w:t>
            </w:r>
            <w:r>
              <w:rPr>
                <w:rFonts w:ascii="Courier New" w:hAnsi="Courier New"/>
                <w:color w:val="334155"/>
                <w:sz w:val="20"/>
              </w:rPr>
              <w:t>ộ</w:t>
            </w:r>
            <w:r>
              <w:rPr>
                <w:rFonts w:ascii="Courier New" w:hAnsi="Courier New"/>
                <w:color w:val="334155"/>
                <w:sz w:val="20"/>
              </w:rPr>
              <w:t xml:space="preserve"> giao d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ch chi tiêu c</w:t>
            </w:r>
            <w:r>
              <w:rPr>
                <w:rFonts w:ascii="Courier New" w:hAnsi="Courier New"/>
                <w:color w:val="334155"/>
                <w:sz w:val="20"/>
              </w:rPr>
              <w:t>ủ</w:t>
            </w:r>
            <w:r>
              <w:rPr>
                <w:rFonts w:ascii="Courier New" w:hAnsi="Courier New"/>
                <w:color w:val="334155"/>
                <w:sz w:val="20"/>
              </w:rPr>
              <w:t>a ngư</w:t>
            </w:r>
            <w:r>
              <w:rPr>
                <w:rFonts w:ascii="Courier New" w:hAnsi="Courier New"/>
                <w:color w:val="334155"/>
                <w:sz w:val="20"/>
              </w:rPr>
              <w:t>ờ</w:t>
            </w:r>
            <w:r>
              <w:rPr>
                <w:rFonts w:ascii="Courier New" w:hAnsi="Courier New"/>
                <w:color w:val="334155"/>
                <w:sz w:val="20"/>
              </w:rPr>
              <w:t>i dùng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expenses = Transaction.query.filter_</w:t>
            </w:r>
            <w:r>
              <w:rPr>
                <w:rFonts w:ascii="Courier New" w:hAnsi="Courier New"/>
                <w:color w:val="334155"/>
                <w:sz w:val="20"/>
              </w:rPr>
              <w:t>by(user_id=user_id, type='expense').all()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if not expenses: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return 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'predicted_expense': 0.0,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'confidence': 'low',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'method': 'none',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'top_category': 'None',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'top_category_amount': 0.0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t xml:space="preserve">        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# Chuy</w:t>
            </w:r>
            <w:r>
              <w:rPr>
                <w:rFonts w:ascii="Courier New" w:hAnsi="Courier New"/>
                <w:color w:val="334155"/>
                <w:sz w:val="20"/>
              </w:rPr>
              <w:t>ể</w:t>
            </w:r>
            <w:r>
              <w:rPr>
                <w:rFonts w:ascii="Courier New" w:hAnsi="Courier New"/>
                <w:color w:val="334155"/>
                <w:sz w:val="20"/>
              </w:rPr>
              <w:t>n đ</w:t>
            </w:r>
            <w:r>
              <w:rPr>
                <w:rFonts w:ascii="Courier New" w:hAnsi="Courier New"/>
                <w:color w:val="334155"/>
                <w:sz w:val="20"/>
              </w:rPr>
              <w:t>ổ</w:t>
            </w:r>
            <w:r>
              <w:rPr>
                <w:rFonts w:ascii="Courier New" w:hAnsi="Courier New"/>
                <w:color w:val="334155"/>
                <w:sz w:val="20"/>
              </w:rPr>
              <w:t>i d</w:t>
            </w:r>
            <w:r>
              <w:rPr>
                <w:rFonts w:ascii="Courier New" w:hAnsi="Courier New"/>
                <w:color w:val="334155"/>
                <w:sz w:val="20"/>
              </w:rPr>
              <w:t>ữ</w:t>
            </w:r>
            <w:r>
              <w:rPr>
                <w:rFonts w:ascii="Courier New" w:hAnsi="Courier New"/>
                <w:color w:val="334155"/>
                <w:sz w:val="20"/>
              </w:rPr>
              <w:t xml:space="preserve"> li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u thành Pandas DataFrame đ</w:t>
            </w:r>
            <w:r>
              <w:rPr>
                <w:rFonts w:ascii="Courier New" w:hAnsi="Courier New"/>
                <w:color w:val="334155"/>
                <w:sz w:val="20"/>
              </w:rPr>
              <w:t>ể</w:t>
            </w:r>
            <w:r>
              <w:rPr>
                <w:rFonts w:ascii="Courier New" w:hAnsi="Courier New"/>
                <w:color w:val="334155"/>
                <w:sz w:val="20"/>
              </w:rPr>
              <w:t xml:space="preserve"> phân tích chu</w:t>
            </w:r>
            <w:r>
              <w:rPr>
                <w:rFonts w:ascii="Courier New" w:hAnsi="Courier New"/>
                <w:color w:val="334155"/>
                <w:sz w:val="20"/>
              </w:rPr>
              <w:t>ỗ</w:t>
            </w:r>
            <w:r>
              <w:rPr>
                <w:rFonts w:ascii="Courier New" w:hAnsi="Courier New"/>
                <w:color w:val="334155"/>
                <w:sz w:val="20"/>
              </w:rPr>
              <w:t>i th</w:t>
            </w:r>
            <w:r>
              <w:rPr>
                <w:rFonts w:ascii="Courier New" w:hAnsi="Courier New"/>
                <w:color w:val="334155"/>
                <w:sz w:val="20"/>
              </w:rPr>
              <w:t>ờ</w:t>
            </w:r>
            <w:r>
              <w:rPr>
                <w:rFonts w:ascii="Courier New" w:hAnsi="Courier New"/>
                <w:color w:val="334155"/>
                <w:sz w:val="20"/>
              </w:rPr>
              <w:t>i gian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df = pd.DataFrame([{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'amount': float(t.amount),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'date': pd.to_datetime(t.date),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'category_id': t.category_id,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'category_name': </w:t>
            </w:r>
            <w:r>
              <w:rPr>
                <w:rFonts w:ascii="Courier New" w:hAnsi="Courier New"/>
                <w:color w:val="334155"/>
                <w:sz w:val="20"/>
              </w:rPr>
              <w:t>t.category.name if t.category else 'Other'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} for t in expenses])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# Gom nhóm chi tiêu theo t</w:t>
            </w:r>
            <w:r>
              <w:rPr>
                <w:rFonts w:ascii="Courier New" w:hAnsi="Courier New"/>
                <w:color w:val="334155"/>
                <w:sz w:val="20"/>
              </w:rPr>
              <w:t>ừ</w:t>
            </w:r>
            <w:r>
              <w:rPr>
                <w:rFonts w:ascii="Courier New" w:hAnsi="Courier New"/>
                <w:color w:val="334155"/>
                <w:sz w:val="20"/>
              </w:rPr>
              <w:t>ng tháng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df['month'] = df['date'].dt.to_period('M')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monthly_totals = df.groupby('month')['amount'].sum().reset_index()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num_months = le</w:t>
            </w:r>
            <w:r>
              <w:rPr>
                <w:rFonts w:ascii="Courier New" w:hAnsi="Courier New"/>
                <w:color w:val="334155"/>
                <w:sz w:val="20"/>
              </w:rPr>
              <w:t>n(monthly_totals)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if num_months == 0: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predicted = 0.0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lastRenderedPageBreak/>
              <w:t xml:space="preserve">        method = 'none'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elif num_months &lt; 3: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predicted = float(monthly_totals['amount'].mean())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method = 'average'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else: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# Tính trung bình có tr</w:t>
            </w:r>
            <w:r>
              <w:rPr>
                <w:rFonts w:ascii="Courier New" w:hAnsi="Courier New"/>
                <w:color w:val="334155"/>
                <w:sz w:val="20"/>
              </w:rPr>
              <w:t>ọ</w:t>
            </w:r>
            <w:r>
              <w:rPr>
                <w:rFonts w:ascii="Courier New" w:hAnsi="Courier New"/>
                <w:color w:val="334155"/>
                <w:sz w:val="20"/>
              </w:rPr>
              <w:t>ng s</w:t>
            </w:r>
            <w:r>
              <w:rPr>
                <w:rFonts w:ascii="Courier New" w:hAnsi="Courier New"/>
                <w:color w:val="334155"/>
                <w:sz w:val="20"/>
              </w:rPr>
              <w:t>ố</w:t>
            </w:r>
            <w:r>
              <w:rPr>
                <w:rFonts w:ascii="Courier New" w:hAnsi="Courier New"/>
                <w:color w:val="334155"/>
                <w:sz w:val="20"/>
              </w:rPr>
              <w:t xml:space="preserve"> (tháng </w:t>
            </w:r>
            <w:r>
              <w:rPr>
                <w:rFonts w:ascii="Courier New" w:hAnsi="Courier New"/>
                <w:color w:val="334155"/>
                <w:sz w:val="20"/>
              </w:rPr>
              <w:t>g</w:t>
            </w:r>
            <w:r>
              <w:rPr>
                <w:rFonts w:ascii="Courier New" w:hAnsi="Courier New"/>
                <w:color w:val="334155"/>
                <w:sz w:val="20"/>
              </w:rPr>
              <w:t>ầ</w:t>
            </w:r>
            <w:r>
              <w:rPr>
                <w:rFonts w:ascii="Courier New" w:hAnsi="Courier New"/>
                <w:color w:val="334155"/>
                <w:sz w:val="20"/>
              </w:rPr>
              <w:t>n nh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 xml:space="preserve">t có 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nh hư</w:t>
            </w:r>
            <w:r>
              <w:rPr>
                <w:rFonts w:ascii="Courier New" w:hAnsi="Courier New"/>
                <w:color w:val="334155"/>
                <w:sz w:val="20"/>
              </w:rPr>
              <w:t>ở</w:t>
            </w:r>
            <w:r>
              <w:rPr>
                <w:rFonts w:ascii="Courier New" w:hAnsi="Courier New"/>
                <w:color w:val="334155"/>
                <w:sz w:val="20"/>
              </w:rPr>
              <w:t>ng l</w:t>
            </w:r>
            <w:r>
              <w:rPr>
                <w:rFonts w:ascii="Courier New" w:hAnsi="Courier New"/>
                <w:color w:val="334155"/>
                <w:sz w:val="20"/>
              </w:rPr>
              <w:t>ớ</w:t>
            </w:r>
            <w:r>
              <w:rPr>
                <w:rFonts w:ascii="Courier New" w:hAnsi="Courier New"/>
                <w:color w:val="334155"/>
                <w:sz w:val="20"/>
              </w:rPr>
              <w:t>n nh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t)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totals = monthly_totals['amount'].tolist()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weights = list(range(1, num_months + 1))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weighted_sum = sum(t * w for t, w in zip(totals, weights))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predicted = float(weighted_sum / sum(weights))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  method = 'weighted_average'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# Tìm danh m</w:t>
            </w:r>
            <w:r>
              <w:rPr>
                <w:rFonts w:ascii="Courier New" w:hAnsi="Courier New"/>
                <w:color w:val="334155"/>
                <w:sz w:val="20"/>
              </w:rPr>
              <w:t>ụ</w:t>
            </w:r>
            <w:r>
              <w:rPr>
                <w:rFonts w:ascii="Courier New" w:hAnsi="Courier New"/>
                <w:color w:val="334155"/>
                <w:sz w:val="20"/>
              </w:rPr>
              <w:t>c ngư</w:t>
            </w:r>
            <w:r>
              <w:rPr>
                <w:rFonts w:ascii="Courier New" w:hAnsi="Courier New"/>
                <w:color w:val="334155"/>
                <w:sz w:val="20"/>
              </w:rPr>
              <w:t>ờ</w:t>
            </w:r>
            <w:r>
              <w:rPr>
                <w:rFonts w:ascii="Courier New" w:hAnsi="Courier New"/>
                <w:color w:val="334155"/>
                <w:sz w:val="20"/>
              </w:rPr>
              <w:t>i dùng chi tiêu nhi</w:t>
            </w:r>
            <w:r>
              <w:rPr>
                <w:rFonts w:ascii="Courier New" w:hAnsi="Courier New"/>
                <w:color w:val="334155"/>
                <w:sz w:val="20"/>
              </w:rPr>
              <w:t>ề</w:t>
            </w:r>
            <w:r>
              <w:rPr>
                <w:rFonts w:ascii="Courier New" w:hAnsi="Courier New"/>
                <w:color w:val="334155"/>
                <w:sz w:val="20"/>
              </w:rPr>
              <w:t>u nh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t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top_cat_df = df.groupby('category_name')['amount'].sum().reset_index()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if not top_cat_df.empty: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top_row = top_cat_df.sort_values(by='amount', ascen</w:t>
            </w:r>
            <w:r>
              <w:rPr>
                <w:rFonts w:ascii="Courier New" w:hAnsi="Courier New"/>
                <w:color w:val="334155"/>
                <w:sz w:val="20"/>
              </w:rPr>
              <w:t>ding=False).iloc[0]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top_cat = top_row['category_name']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top_amount = float(top_row['amount'])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else: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top_cat = 'None'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top_amount = 0.0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return 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'predicted_expense': round(predicted, 2),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'confid</w:t>
            </w:r>
            <w:r>
              <w:rPr>
                <w:rFonts w:ascii="Courier New" w:hAnsi="Courier New"/>
                <w:color w:val="334155"/>
                <w:sz w:val="20"/>
              </w:rPr>
              <w:t>ence': 'medium' if num_months &gt;= 3 else 'low',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'method': method,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'top_category': top_cat,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'top_category_amount': round(top_amount, 2)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}</w:t>
            </w:r>
          </w:p>
        </w:tc>
      </w:tr>
    </w:tbl>
    <w:p w14:paraId="6CC3AAC3" w14:textId="77777777" w:rsidR="00961365" w:rsidRDefault="00961365">
      <w:pPr>
        <w:spacing w:before="120" w:after="120" w:line="240" w:lineRule="auto"/>
      </w:pPr>
    </w:p>
    <w:p w14:paraId="297AFC8B" w14:textId="77777777" w:rsidR="00961365" w:rsidRDefault="005350AB">
      <w:pPr>
        <w:pStyle w:val="Heading2"/>
        <w:spacing w:before="240" w:after="120"/>
      </w:pPr>
      <w:bookmarkStart w:id="25" w:name="sec_5_2"/>
      <w:r>
        <w:rPr>
          <w:rFonts w:ascii="Times New Roman" w:hAnsi="Times New Roman"/>
          <w:color w:val="4F46E5"/>
          <w:sz w:val="28"/>
        </w:rPr>
        <w:t>5.2 Thu</w:t>
      </w:r>
      <w:r>
        <w:rPr>
          <w:rFonts w:ascii="Times New Roman" w:hAnsi="Times New Roman"/>
          <w:color w:val="4F46E5"/>
          <w:sz w:val="28"/>
        </w:rPr>
        <w:t>ậ</w:t>
      </w:r>
      <w:r>
        <w:rPr>
          <w:rFonts w:ascii="Times New Roman" w:hAnsi="Times New Roman"/>
          <w:color w:val="4F46E5"/>
          <w:sz w:val="28"/>
        </w:rPr>
        <w:t>t toán Phát hi</w:t>
      </w:r>
      <w:r>
        <w:rPr>
          <w:rFonts w:ascii="Times New Roman" w:hAnsi="Times New Roman"/>
          <w:color w:val="4F46E5"/>
          <w:sz w:val="28"/>
        </w:rPr>
        <w:t>ệ</w:t>
      </w:r>
      <w:r>
        <w:rPr>
          <w:rFonts w:ascii="Times New Roman" w:hAnsi="Times New Roman"/>
          <w:color w:val="4F46E5"/>
          <w:sz w:val="28"/>
        </w:rPr>
        <w:t>n giao d</w:t>
      </w:r>
      <w:r>
        <w:rPr>
          <w:rFonts w:ascii="Times New Roman" w:hAnsi="Times New Roman"/>
          <w:color w:val="4F46E5"/>
          <w:sz w:val="28"/>
        </w:rPr>
        <w:t>ị</w:t>
      </w:r>
      <w:r>
        <w:rPr>
          <w:rFonts w:ascii="Times New Roman" w:hAnsi="Times New Roman"/>
          <w:color w:val="4F46E5"/>
          <w:sz w:val="28"/>
        </w:rPr>
        <w:t>ch b</w:t>
      </w:r>
      <w:r>
        <w:rPr>
          <w:rFonts w:ascii="Times New Roman" w:hAnsi="Times New Roman"/>
          <w:color w:val="4F46E5"/>
          <w:sz w:val="28"/>
        </w:rPr>
        <w:t>ấ</w:t>
      </w:r>
      <w:r>
        <w:rPr>
          <w:rFonts w:ascii="Times New Roman" w:hAnsi="Times New Roman"/>
          <w:color w:val="4F46E5"/>
          <w:sz w:val="28"/>
        </w:rPr>
        <w:t>t thư</w:t>
      </w:r>
      <w:r>
        <w:rPr>
          <w:rFonts w:ascii="Times New Roman" w:hAnsi="Times New Roman"/>
          <w:color w:val="4F46E5"/>
          <w:sz w:val="28"/>
        </w:rPr>
        <w:t>ờ</w:t>
      </w:r>
      <w:r>
        <w:rPr>
          <w:rFonts w:ascii="Times New Roman" w:hAnsi="Times New Roman"/>
          <w:color w:val="4F46E5"/>
          <w:sz w:val="28"/>
        </w:rPr>
        <w:t>ng (Anomaly Detection)</w:t>
      </w:r>
      <w:bookmarkEnd w:id="25"/>
    </w:p>
    <w:p w14:paraId="6E372427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Tính năng phát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n </w:t>
      </w:r>
      <w:r>
        <w:rPr>
          <w:rFonts w:ascii="Times New Roman" w:hAnsi="Times New Roman"/>
          <w:color w:val="1E293B"/>
          <w:sz w:val="26"/>
        </w:rPr>
        <w:t>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b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giúp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nh giác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các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chi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bi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vư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t tr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i so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thói quen sinh ho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 thông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ng.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ho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cách tính giá tr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chi tiêu trung bình l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($\mu$) và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ch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($\sigma$)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t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ch</w:t>
      </w:r>
      <w:r>
        <w:rPr>
          <w:rFonts w:ascii="Times New Roman" w:hAnsi="Times New Roman"/>
          <w:color w:val="1E293B"/>
          <w:sz w:val="26"/>
        </w:rPr>
        <w:t>i tiêu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dùng.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m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$x$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xác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là b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n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giá tr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nó n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m ngoài ph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m vi tin c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y $k$ l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ch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so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trung bình:</w:t>
      </w:r>
    </w:p>
    <w:p w14:paraId="5472ED32" w14:textId="77777777" w:rsidR="00961365" w:rsidRDefault="005350AB">
      <w:pPr>
        <w:spacing w:after="120" w:line="360" w:lineRule="auto"/>
        <w:jc w:val="center"/>
      </w:pPr>
      <w:r>
        <w:rPr>
          <w:rFonts w:ascii="Times New Roman" w:hAnsi="Times New Roman"/>
          <w:color w:val="1E293B"/>
          <w:sz w:val="26"/>
        </w:rPr>
        <w:t>x &gt; \mu + k \cdot \sigma</w:t>
      </w:r>
    </w:p>
    <w:p w14:paraId="580268E9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lastRenderedPageBreak/>
        <w:t>Công th</w:t>
      </w:r>
      <w:r>
        <w:rPr>
          <w:rFonts w:ascii="Times New Roman" w:hAnsi="Times New Roman"/>
          <w:b/>
          <w:color w:val="1E293B"/>
          <w:sz w:val="26"/>
        </w:rPr>
        <w:t>ứ</w:t>
      </w:r>
      <w:r>
        <w:rPr>
          <w:rFonts w:ascii="Times New Roman" w:hAnsi="Times New Roman"/>
          <w:b/>
          <w:color w:val="1E293B"/>
          <w:sz w:val="26"/>
        </w:rPr>
        <w:t>c và cài đ</w:t>
      </w:r>
      <w:r>
        <w:rPr>
          <w:rFonts w:ascii="Times New Roman" w:hAnsi="Times New Roman"/>
          <w:b/>
          <w:color w:val="1E293B"/>
          <w:sz w:val="26"/>
        </w:rPr>
        <w:t>ặ</w:t>
      </w:r>
      <w:r>
        <w:rPr>
          <w:rFonts w:ascii="Times New Roman" w:hAnsi="Times New Roman"/>
          <w:b/>
          <w:color w:val="1E293B"/>
          <w:sz w:val="26"/>
        </w:rPr>
        <w:t xml:space="preserve">t: </w:t>
      </w:r>
      <w:r>
        <w:rPr>
          <w:rFonts w:ascii="Times New Roman" w:hAnsi="Times New Roman"/>
          <w:color w:val="1E293B"/>
          <w:sz w:val="26"/>
        </w:rPr>
        <w:t>Trong đó, $k$ là tham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nh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y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(m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đ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nh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c</w:t>
      </w:r>
      <w:r>
        <w:rPr>
          <w:rFonts w:ascii="Times New Roman" w:hAnsi="Times New Roman"/>
          <w:color w:val="1E293B"/>
          <w:sz w:val="26"/>
        </w:rPr>
        <w:t>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 là 1.8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phát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s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m các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bi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chi dùng). Mã ngu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Python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l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và phát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b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thư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961365" w14:paraId="0C375779" w14:textId="77777777">
        <w:trPr>
          <w:jc w:val="center"/>
        </w:trPr>
        <w:tc>
          <w:tcPr>
            <w:tcW w:w="9405" w:type="dxa"/>
            <w:tcBorders>
              <w:top w:val="single" w:sz="2" w:space="0" w:color="E2E8F0"/>
              <w:left w:val="single" w:sz="12" w:space="0" w:color="6366F1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7F9300" w14:textId="77777777" w:rsidR="00961365" w:rsidRDefault="005350AB">
            <w:pPr>
              <w:spacing w:after="0"/>
            </w:pPr>
            <w:r>
              <w:rPr>
                <w:rFonts w:ascii="Courier New" w:hAnsi="Courier New"/>
                <w:color w:val="334155"/>
                <w:sz w:val="20"/>
              </w:rPr>
              <w:t># Tính toán phát hi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n giao d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ch b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t thư</w:t>
            </w:r>
            <w:r>
              <w:rPr>
                <w:rFonts w:ascii="Courier New" w:hAnsi="Courier New"/>
                <w:color w:val="334155"/>
                <w:sz w:val="20"/>
              </w:rPr>
              <w:t>ờ</w:t>
            </w:r>
            <w:r>
              <w:rPr>
                <w:rFonts w:ascii="Courier New" w:hAnsi="Courier New"/>
                <w:color w:val="334155"/>
                <w:sz w:val="20"/>
              </w:rPr>
              <w:t>ng trong ai_service.py</w:t>
            </w:r>
            <w:r>
              <w:rPr>
                <w:rFonts w:ascii="Courier New" w:hAnsi="Courier New"/>
                <w:color w:val="334155"/>
                <w:sz w:val="20"/>
              </w:rPr>
              <w:br/>
              <w:t>mean_expense = float(df['amount'].mean())</w:t>
            </w:r>
            <w:r>
              <w:rPr>
                <w:rFonts w:ascii="Courier New" w:hAnsi="Courier New"/>
                <w:color w:val="334155"/>
                <w:sz w:val="20"/>
              </w:rPr>
              <w:br/>
              <w:t>std_expense = float(df[</w:t>
            </w:r>
            <w:r>
              <w:rPr>
                <w:rFonts w:ascii="Courier New" w:hAnsi="Courier New"/>
                <w:color w:val="334155"/>
                <w:sz w:val="20"/>
              </w:rPr>
              <w:t>'amount'].std())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anomalies = []</w:t>
            </w:r>
            <w:r>
              <w:rPr>
                <w:rFonts w:ascii="Courier New" w:hAnsi="Courier New"/>
                <w:color w:val="334155"/>
                <w:sz w:val="20"/>
              </w:rPr>
              <w:br/>
              <w:t>if not df.empty and len(df) &gt;= 3 and std_expense &gt; 0: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# Ngư</w:t>
            </w:r>
            <w:r>
              <w:rPr>
                <w:rFonts w:ascii="Courier New" w:hAnsi="Courier New"/>
                <w:color w:val="334155"/>
                <w:sz w:val="20"/>
              </w:rPr>
              <w:t>ỡ</w:t>
            </w:r>
            <w:r>
              <w:rPr>
                <w:rFonts w:ascii="Courier New" w:hAnsi="Courier New"/>
                <w:color w:val="334155"/>
                <w:sz w:val="20"/>
              </w:rPr>
              <w:t>ng phát hi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n b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t thư</w:t>
            </w:r>
            <w:r>
              <w:rPr>
                <w:rFonts w:ascii="Courier New" w:hAnsi="Courier New"/>
                <w:color w:val="334155"/>
                <w:sz w:val="20"/>
              </w:rPr>
              <w:t>ờ</w:t>
            </w:r>
            <w:r>
              <w:rPr>
                <w:rFonts w:ascii="Courier New" w:hAnsi="Courier New"/>
                <w:color w:val="334155"/>
                <w:sz w:val="20"/>
              </w:rPr>
              <w:t>ng: Trung bình + 1.8 l</w:t>
            </w:r>
            <w:r>
              <w:rPr>
                <w:rFonts w:ascii="Courier New" w:hAnsi="Courier New"/>
                <w:color w:val="334155"/>
                <w:sz w:val="20"/>
              </w:rPr>
              <w:t>ầ</w:t>
            </w:r>
            <w:r>
              <w:rPr>
                <w:rFonts w:ascii="Courier New" w:hAnsi="Courier New"/>
                <w:color w:val="334155"/>
                <w:sz w:val="20"/>
              </w:rPr>
              <w:t>n đ</w:t>
            </w:r>
            <w:r>
              <w:rPr>
                <w:rFonts w:ascii="Courier New" w:hAnsi="Courier New"/>
                <w:color w:val="334155"/>
                <w:sz w:val="20"/>
              </w:rPr>
              <w:t>ộ</w:t>
            </w:r>
            <w:r>
              <w:rPr>
                <w:rFonts w:ascii="Courier New" w:hAnsi="Courier New"/>
                <w:color w:val="334155"/>
                <w:sz w:val="20"/>
              </w:rPr>
              <w:t xml:space="preserve"> l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ch chu</w:t>
            </w:r>
            <w:r>
              <w:rPr>
                <w:rFonts w:ascii="Courier New" w:hAnsi="Courier New"/>
                <w:color w:val="334155"/>
                <w:sz w:val="20"/>
              </w:rPr>
              <w:t>ẩ</w:t>
            </w:r>
            <w:r>
              <w:rPr>
                <w:rFonts w:ascii="Courier New" w:hAnsi="Courier New"/>
                <w:color w:val="334155"/>
                <w:sz w:val="20"/>
              </w:rPr>
              <w:t>n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threshold = mean_expense + (1.8 * std_expense)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anomaly_df = df[df['amount'] &gt; threshold]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for _, row in anomaly_df.iterrows():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anomalies.append({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'date': row['date'].strftime('%Y-%m-%d'),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'category': row['category_name'],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'amount': round(row['amount'], 2),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'reason': f"Spent ${row['a</w:t>
            </w:r>
            <w:r>
              <w:rPr>
                <w:rFonts w:ascii="Courier New" w:hAnsi="Courier New"/>
                <w:color w:val="334155"/>
                <w:sz w:val="20"/>
              </w:rPr>
              <w:t>mount']:.2f} which exceeds threshold (${threshold:.2f})"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})</w:t>
            </w:r>
          </w:p>
        </w:tc>
      </w:tr>
    </w:tbl>
    <w:p w14:paraId="422362CC" w14:textId="77777777" w:rsidR="00961365" w:rsidRDefault="00961365">
      <w:pPr>
        <w:spacing w:before="120" w:after="120" w:line="240" w:lineRule="auto"/>
      </w:pPr>
    </w:p>
    <w:p w14:paraId="6291FB88" w14:textId="77777777" w:rsidR="00961365" w:rsidRDefault="005350AB">
      <w:pPr>
        <w:pStyle w:val="Heading2"/>
        <w:spacing w:before="240" w:after="120"/>
      </w:pPr>
      <w:bookmarkStart w:id="26" w:name="sec_5_3"/>
      <w:r>
        <w:rPr>
          <w:rFonts w:ascii="Times New Roman" w:hAnsi="Times New Roman"/>
          <w:color w:val="4F46E5"/>
          <w:sz w:val="28"/>
        </w:rPr>
        <w:t>5.3 Thi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>t k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 xml:space="preserve"> Đ</w:t>
      </w:r>
      <w:r>
        <w:rPr>
          <w:rFonts w:ascii="Times New Roman" w:hAnsi="Times New Roman"/>
          <w:color w:val="4F46E5"/>
          <w:sz w:val="28"/>
        </w:rPr>
        <w:t>ộ</w:t>
      </w:r>
      <w:r>
        <w:rPr>
          <w:rFonts w:ascii="Times New Roman" w:hAnsi="Times New Roman"/>
          <w:color w:val="4F46E5"/>
          <w:sz w:val="28"/>
        </w:rPr>
        <w:t>ng cơ phân b</w:t>
      </w:r>
      <w:r>
        <w:rPr>
          <w:rFonts w:ascii="Times New Roman" w:hAnsi="Times New Roman"/>
          <w:color w:val="4F46E5"/>
          <w:sz w:val="28"/>
        </w:rPr>
        <w:t>ổ</w:t>
      </w:r>
      <w:r>
        <w:rPr>
          <w:rFonts w:ascii="Times New Roman" w:hAnsi="Times New Roman"/>
          <w:color w:val="4F46E5"/>
          <w:sz w:val="28"/>
        </w:rPr>
        <w:t xml:space="preserve"> và tái cơ c</w:t>
      </w:r>
      <w:r>
        <w:rPr>
          <w:rFonts w:ascii="Times New Roman" w:hAnsi="Times New Roman"/>
          <w:color w:val="4F46E5"/>
          <w:sz w:val="28"/>
        </w:rPr>
        <w:t>ấ</w:t>
      </w:r>
      <w:r>
        <w:rPr>
          <w:rFonts w:ascii="Times New Roman" w:hAnsi="Times New Roman"/>
          <w:color w:val="4F46E5"/>
          <w:sz w:val="28"/>
        </w:rPr>
        <w:t>u dòng ti</w:t>
      </w:r>
      <w:r>
        <w:rPr>
          <w:rFonts w:ascii="Times New Roman" w:hAnsi="Times New Roman"/>
          <w:color w:val="4F46E5"/>
          <w:sz w:val="28"/>
        </w:rPr>
        <w:t>ề</w:t>
      </w:r>
      <w:r>
        <w:rPr>
          <w:rFonts w:ascii="Times New Roman" w:hAnsi="Times New Roman"/>
          <w:color w:val="4F46E5"/>
          <w:sz w:val="28"/>
        </w:rPr>
        <w:t>n 50/30/20</w:t>
      </w:r>
      <w:bookmarkEnd w:id="26"/>
    </w:p>
    <w:p w14:paraId="156B7EEE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cơ phân b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 xml:space="preserve"> tài chính 50/30/20 là linh h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trí tu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nhân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o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án này. Khác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 xml:space="preserve">i các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khác, Smart Expense Tra</w:t>
      </w:r>
      <w:r>
        <w:rPr>
          <w:rFonts w:ascii="Times New Roman" w:hAnsi="Times New Roman"/>
          <w:color w:val="1E293B"/>
          <w:sz w:val="26"/>
        </w:rPr>
        <w:t>cker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hóa hoàn toàn quy trình phân tích và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xu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pháp c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ng Anh. Đ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u tiên,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gom nhóm chi tiêu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trên b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 xml:space="preserve"> khóa:</w:t>
      </w:r>
    </w:p>
    <w:p w14:paraId="57F120DD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- Nhóm Nhu c</w:t>
      </w:r>
      <w:r>
        <w:rPr>
          <w:rFonts w:ascii="Times New Roman" w:hAnsi="Times New Roman"/>
          <w:b/>
          <w:color w:val="1E293B"/>
          <w:sz w:val="26"/>
        </w:rPr>
        <w:t>ầ</w:t>
      </w:r>
      <w:r>
        <w:rPr>
          <w:rFonts w:ascii="Times New Roman" w:hAnsi="Times New Roman"/>
          <w:b/>
          <w:color w:val="1E293B"/>
          <w:sz w:val="26"/>
        </w:rPr>
        <w:t xml:space="preserve">u (Needs): </w:t>
      </w:r>
      <w:r>
        <w:rPr>
          <w:rFonts w:ascii="Times New Roman" w:hAnsi="Times New Roman"/>
          <w:color w:val="1E293B"/>
          <w:sz w:val="26"/>
        </w:rPr>
        <w:t>Các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 xml:space="preserve"> khóa như 'food', 'rent', 'bill', </w:t>
      </w:r>
      <w:r>
        <w:rPr>
          <w:rFonts w:ascii="Times New Roman" w:hAnsi="Times New Roman"/>
          <w:color w:val="1E293B"/>
          <w:sz w:val="26"/>
        </w:rPr>
        <w:t>'utility', 'house', 'gas', 'water', 'đi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n', 'nư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c', 'nhà', 'ti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nhà', 'xăng', 'y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', 'thu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c'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map vào nhóm **Needs**.</w:t>
      </w:r>
    </w:p>
    <w:p w14:paraId="5886A529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- Nhóm S</w:t>
      </w:r>
      <w:r>
        <w:rPr>
          <w:rFonts w:ascii="Times New Roman" w:hAnsi="Times New Roman"/>
          <w:b/>
          <w:color w:val="1E293B"/>
          <w:sz w:val="26"/>
        </w:rPr>
        <w:t>ở</w:t>
      </w:r>
      <w:r>
        <w:rPr>
          <w:rFonts w:ascii="Times New Roman" w:hAnsi="Times New Roman"/>
          <w:b/>
          <w:color w:val="1E293B"/>
          <w:sz w:val="26"/>
        </w:rPr>
        <w:t xml:space="preserve"> thích (Wants): </w:t>
      </w:r>
      <w:r>
        <w:rPr>
          <w:rFonts w:ascii="Times New Roman" w:hAnsi="Times New Roman"/>
          <w:color w:val="1E293B"/>
          <w:sz w:val="26"/>
        </w:rPr>
        <w:t>Các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 xml:space="preserve"> khóa như 'shop', 'travel', 'movie', 'cafe', 'game', 'sport', 'dining', 'qu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áo', 'du l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ch', 'gi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trí', 'chơi', 'cà phê'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map vào nhóm **Wants**.</w:t>
      </w:r>
    </w:p>
    <w:p w14:paraId="407AFECB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Nhóm Tích lũy (Savings): </w:t>
      </w:r>
      <w:r>
        <w:rPr>
          <w:rFonts w:ascii="Times New Roman" w:hAnsi="Times New Roman"/>
          <w:color w:val="1E293B"/>
          <w:sz w:val="26"/>
        </w:rPr>
        <w:t>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thu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ròng còn l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sau khi chi tiêu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tính là kho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tích lũy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(**Savings**).</w:t>
      </w:r>
    </w:p>
    <w:p w14:paraId="498D96F9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lastRenderedPageBreak/>
        <w:t>Logic tái c</w:t>
      </w:r>
      <w:r>
        <w:rPr>
          <w:rFonts w:ascii="Times New Roman" w:hAnsi="Times New Roman"/>
          <w:b/>
          <w:color w:val="1E293B"/>
          <w:sz w:val="26"/>
        </w:rPr>
        <w:t>ấ</w:t>
      </w:r>
      <w:r>
        <w:rPr>
          <w:rFonts w:ascii="Times New Roman" w:hAnsi="Times New Roman"/>
          <w:b/>
          <w:color w:val="1E293B"/>
          <w:sz w:val="26"/>
        </w:rPr>
        <w:t xml:space="preserve">u trúc: </w:t>
      </w:r>
      <w:r>
        <w:rPr>
          <w:rFonts w:ascii="Times New Roman" w:hAnsi="Times New Roman"/>
          <w:color w:val="1E293B"/>
          <w:sz w:val="26"/>
        </w:rPr>
        <w:t>Sau đó,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tính toán t</w:t>
      </w:r>
      <w:r>
        <w:rPr>
          <w:rFonts w:ascii="Times New Roman" w:hAnsi="Times New Roman"/>
          <w:color w:val="1E293B"/>
          <w:sz w:val="26"/>
        </w:rPr>
        <w:t>ỷ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trăm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so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</w:t>
      </w:r>
      <w:r>
        <w:rPr>
          <w:rFonts w:ascii="Times New Roman" w:hAnsi="Times New Roman"/>
          <w:color w:val="1E293B"/>
          <w:sz w:val="26"/>
        </w:rPr>
        <w:t xml:space="preserve"> t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ng thu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và so sánh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t</w:t>
      </w:r>
      <w:r>
        <w:rPr>
          <w:rFonts w:ascii="Times New Roman" w:hAnsi="Times New Roman"/>
          <w:color w:val="1E293B"/>
          <w:sz w:val="26"/>
        </w:rPr>
        <w:t>ỷ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50% - 30% - 20%. N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cán cân tài chính dương (Thu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&gt; Chi tiêu) và t</w:t>
      </w:r>
      <w:r>
        <w:rPr>
          <w:rFonts w:ascii="Times New Roman" w:hAnsi="Times New Roman"/>
          <w:color w:val="1E293B"/>
          <w:sz w:val="26"/>
        </w:rPr>
        <w:t>ỷ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dư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20%,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khuyên trích c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n tương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chuy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vào qu</w:t>
      </w:r>
      <w:r>
        <w:rPr>
          <w:rFonts w:ascii="Times New Roman" w:hAnsi="Times New Roman"/>
          <w:color w:val="1E293B"/>
          <w:sz w:val="26"/>
        </w:rPr>
        <w:t>ỹ</w:t>
      </w:r>
      <w:r>
        <w:rPr>
          <w:rFonts w:ascii="Times New Roman" w:hAnsi="Times New Roman"/>
          <w:color w:val="1E293B"/>
          <w:sz w:val="26"/>
        </w:rPr>
        <w:t xml:space="preserve"> tích lũy ngay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c. N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u cán cân tài c</w:t>
      </w:r>
      <w:r>
        <w:rPr>
          <w:rFonts w:ascii="Times New Roman" w:hAnsi="Times New Roman"/>
          <w:color w:val="1E293B"/>
          <w:sz w:val="26"/>
        </w:rPr>
        <w:t>hính thâm h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t (Chi tiêu &gt; Thu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p),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tính toán chính xác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c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c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t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 xml:space="preserve"> nhóm Wants và Needs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đưa dòng ti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v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ng thái cân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an toàn.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961365" w14:paraId="22BDC308" w14:textId="77777777">
        <w:trPr>
          <w:jc w:val="center"/>
        </w:trPr>
        <w:tc>
          <w:tcPr>
            <w:tcW w:w="9405" w:type="dxa"/>
            <w:tcBorders>
              <w:top w:val="single" w:sz="2" w:space="0" w:color="E2E8F0"/>
              <w:left w:val="single" w:sz="12" w:space="0" w:color="6366F1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E5B781" w14:textId="77777777" w:rsidR="00961365" w:rsidRDefault="005350AB">
            <w:pPr>
              <w:spacing w:after="0"/>
            </w:pPr>
            <w:r>
              <w:rPr>
                <w:rFonts w:ascii="Courier New" w:hAnsi="Courier New"/>
                <w:color w:val="334155"/>
                <w:sz w:val="20"/>
              </w:rPr>
              <w:t># Gi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i thu</w:t>
            </w:r>
            <w:r>
              <w:rPr>
                <w:rFonts w:ascii="Courier New" w:hAnsi="Courier New"/>
                <w:color w:val="334155"/>
                <w:sz w:val="20"/>
              </w:rPr>
              <w:t>ậ</w:t>
            </w:r>
            <w:r>
              <w:rPr>
                <w:rFonts w:ascii="Courier New" w:hAnsi="Courier New"/>
                <w:color w:val="334155"/>
                <w:sz w:val="20"/>
              </w:rPr>
              <w:t>t phân b</w:t>
            </w:r>
            <w:r>
              <w:rPr>
                <w:rFonts w:ascii="Courier New" w:hAnsi="Courier New"/>
                <w:color w:val="334155"/>
                <w:sz w:val="20"/>
              </w:rPr>
              <w:t>ổ</w:t>
            </w:r>
            <w:r>
              <w:rPr>
                <w:rFonts w:ascii="Courier New" w:hAnsi="Courier New"/>
                <w:color w:val="334155"/>
                <w:sz w:val="20"/>
              </w:rPr>
              <w:t xml:space="preserve"> tài chính 50/30/20 trong ai_service.py</w:t>
            </w:r>
            <w:r>
              <w:rPr>
                <w:rFonts w:ascii="Courier New" w:hAnsi="Courier New"/>
                <w:color w:val="334155"/>
                <w:sz w:val="20"/>
              </w:rPr>
              <w:br/>
              <w:t>total_income = float(income</w:t>
            </w:r>
            <w:r>
              <w:rPr>
                <w:rFonts w:ascii="Courier New" w:hAnsi="Courier New"/>
                <w:color w:val="334155"/>
                <w:sz w:val="20"/>
              </w:rPr>
              <w:t>_sum)</w:t>
            </w:r>
            <w:r>
              <w:rPr>
                <w:rFonts w:ascii="Courier New" w:hAnsi="Courier New"/>
                <w:color w:val="334155"/>
                <w:sz w:val="20"/>
              </w:rPr>
              <w:br/>
              <w:t>total_expense = float(expense_sum)</w:t>
            </w:r>
            <w:r>
              <w:rPr>
                <w:rFonts w:ascii="Courier New" w:hAnsi="Courier New"/>
                <w:color w:val="334155"/>
                <w:sz w:val="20"/>
              </w:rPr>
              <w:br/>
              <w:t>balance = total_income - total_expense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needs_actual = float(needs_sum)</w:t>
            </w:r>
            <w:r>
              <w:rPr>
                <w:rFonts w:ascii="Courier New" w:hAnsi="Courier New"/>
                <w:color w:val="334155"/>
                <w:sz w:val="20"/>
              </w:rPr>
              <w:br/>
              <w:t>wants_actual = float(wants_sum)</w:t>
            </w:r>
            <w:r>
              <w:rPr>
                <w:rFonts w:ascii="Courier New" w:hAnsi="Courier New"/>
                <w:color w:val="334155"/>
                <w:sz w:val="20"/>
              </w:rPr>
              <w:br/>
              <w:t>savings_actual = balance if balance &gt; 0 else 0.0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needs_pct = (needs_actual / total_income * 100) if total_inco</w:t>
            </w:r>
            <w:r>
              <w:rPr>
                <w:rFonts w:ascii="Courier New" w:hAnsi="Courier New"/>
                <w:color w:val="334155"/>
                <w:sz w:val="20"/>
              </w:rPr>
              <w:t>me &gt; 0 else 0.0</w:t>
            </w:r>
            <w:r>
              <w:rPr>
                <w:rFonts w:ascii="Courier New" w:hAnsi="Courier New"/>
                <w:color w:val="334155"/>
                <w:sz w:val="20"/>
              </w:rPr>
              <w:br/>
              <w:t>wants_pct = (wants_actual / total_income * 100) if total_income &gt; 0 else 0.0</w:t>
            </w:r>
            <w:r>
              <w:rPr>
                <w:rFonts w:ascii="Courier New" w:hAnsi="Courier New"/>
                <w:color w:val="334155"/>
                <w:sz w:val="20"/>
              </w:rPr>
              <w:br/>
              <w:t>savings_pct = (savings_actual / total_income * 100) if total_income &gt; 0 else 0.0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recommendations = []</w:t>
            </w:r>
            <w:r>
              <w:rPr>
                <w:rFonts w:ascii="Courier New" w:hAnsi="Courier New"/>
                <w:color w:val="334155"/>
                <w:sz w:val="20"/>
              </w:rPr>
              <w:br/>
              <w:t>if balance &gt; 0: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recommendations.append({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'messag</w:t>
            </w:r>
            <w:r>
              <w:rPr>
                <w:rFonts w:ascii="Courier New" w:hAnsi="Courier New"/>
                <w:color w:val="334155"/>
                <w:sz w:val="20"/>
              </w:rPr>
              <w:t>e': f"Excellent budgeting! Your spending matches the 50/30/20 rule (Needs: {needs_pct:.1f}%, Wants: {wants_pct:.1f}%, Savings: {savings_pct:.1f}%). Move your surplus of ${balance:.2f} into automated investments.",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'potential_savings': round(balance</w:t>
            </w:r>
            <w:r>
              <w:rPr>
                <w:rFonts w:ascii="Courier New" w:hAnsi="Courier New"/>
                <w:color w:val="334155"/>
                <w:sz w:val="20"/>
              </w:rPr>
              <w:t>, 2)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})</w:t>
            </w:r>
            <w:r>
              <w:rPr>
                <w:rFonts w:ascii="Courier New" w:hAnsi="Courier New"/>
                <w:color w:val="334155"/>
                <w:sz w:val="20"/>
              </w:rPr>
              <w:br/>
              <w:t>else: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deficit = abs(balance)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# Tính toán s</w:t>
            </w:r>
            <w:r>
              <w:rPr>
                <w:rFonts w:ascii="Courier New" w:hAnsi="Courier New"/>
                <w:color w:val="334155"/>
                <w:sz w:val="20"/>
              </w:rPr>
              <w:t>ố</w:t>
            </w:r>
            <w:r>
              <w:rPr>
                <w:rFonts w:ascii="Courier New" w:hAnsi="Courier New"/>
                <w:color w:val="334155"/>
                <w:sz w:val="20"/>
              </w:rPr>
              <w:t xml:space="preserve"> ti</w:t>
            </w:r>
            <w:r>
              <w:rPr>
                <w:rFonts w:ascii="Courier New" w:hAnsi="Courier New"/>
                <w:color w:val="334155"/>
                <w:sz w:val="20"/>
              </w:rPr>
              <w:t>ề</w:t>
            </w:r>
            <w:r>
              <w:rPr>
                <w:rFonts w:ascii="Courier New" w:hAnsi="Courier New"/>
                <w:color w:val="334155"/>
                <w:sz w:val="20"/>
              </w:rPr>
              <w:t>n c</w:t>
            </w:r>
            <w:r>
              <w:rPr>
                <w:rFonts w:ascii="Courier New" w:hAnsi="Courier New"/>
                <w:color w:val="334155"/>
                <w:sz w:val="20"/>
              </w:rPr>
              <w:t>ầ</w:t>
            </w:r>
            <w:r>
              <w:rPr>
                <w:rFonts w:ascii="Courier New" w:hAnsi="Courier New"/>
                <w:color w:val="334155"/>
                <w:sz w:val="20"/>
              </w:rPr>
              <w:t>n c</w:t>
            </w:r>
            <w:r>
              <w:rPr>
                <w:rFonts w:ascii="Courier New" w:hAnsi="Courier New"/>
                <w:color w:val="334155"/>
                <w:sz w:val="20"/>
              </w:rPr>
              <w:t>ắ</w:t>
            </w:r>
            <w:r>
              <w:rPr>
                <w:rFonts w:ascii="Courier New" w:hAnsi="Courier New"/>
                <w:color w:val="334155"/>
                <w:sz w:val="20"/>
              </w:rPr>
              <w:t>t gi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m c</w:t>
            </w:r>
            <w:r>
              <w:rPr>
                <w:rFonts w:ascii="Courier New" w:hAnsi="Courier New"/>
                <w:color w:val="334155"/>
                <w:sz w:val="20"/>
              </w:rPr>
              <w:t>ụ</w:t>
            </w:r>
            <w:r>
              <w:rPr>
                <w:rFonts w:ascii="Courier New" w:hAnsi="Courier New"/>
                <w:color w:val="334155"/>
                <w:sz w:val="20"/>
              </w:rPr>
              <w:t xml:space="preserve"> th</w:t>
            </w:r>
            <w:r>
              <w:rPr>
                <w:rFonts w:ascii="Courier New" w:hAnsi="Courier New"/>
                <w:color w:val="334155"/>
                <w:sz w:val="20"/>
              </w:rPr>
              <w:t>ể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needs_target = total_income * 0.5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wants_target = total_income * 0.3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needs_excess = needs_actual - needs_target if needs_actual &gt; needs_target else 0.0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wants_excess = wants_actual - wants_target if wants_actual &gt; wants_target else 0.0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if wants_excess &gt; 0: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recommendations.append({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'message': f"CRITICAL: Reduce lifestyle spending by ${wants_excess:.2f} to hit the 30% target</w:t>
            </w:r>
            <w:r>
              <w:rPr>
                <w:rFonts w:ascii="Courier New" w:hAnsi="Courier New"/>
                <w:color w:val="334155"/>
                <w:sz w:val="20"/>
              </w:rPr>
              <w:t xml:space="preserve"> (${wants_target:.2f}). Cut down </w:t>
            </w:r>
            <w:r>
              <w:rPr>
                <w:rFonts w:ascii="Courier New" w:hAnsi="Courier New"/>
                <w:color w:val="334155"/>
                <w:sz w:val="20"/>
              </w:rPr>
              <w:lastRenderedPageBreak/>
              <w:t>on optional categories like dining or shopping.",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'potential_savings': round(wants_excess, 2)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})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if needs_excess &gt; 0: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recommendations.append({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'message': f"WARNING: Your essential</w:t>
            </w:r>
            <w:r>
              <w:rPr>
                <w:rFonts w:ascii="Courier New" w:hAnsi="Courier New"/>
                <w:color w:val="334155"/>
                <w:sz w:val="20"/>
              </w:rPr>
              <w:t xml:space="preserve"> spending exceeds the 50% threshold by ${needs_excess:.2f}. We highly advise reviewing recurring subscription or rental bills.",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'potential_savings': round(needs_excess, 2)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})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# L</w:t>
            </w:r>
            <w:r>
              <w:rPr>
                <w:rFonts w:ascii="Courier New" w:hAnsi="Courier New"/>
                <w:color w:val="334155"/>
                <w:sz w:val="20"/>
              </w:rPr>
              <w:t>ờ</w:t>
            </w:r>
            <w:r>
              <w:rPr>
                <w:rFonts w:ascii="Courier New" w:hAnsi="Courier New"/>
                <w:color w:val="334155"/>
                <w:sz w:val="20"/>
              </w:rPr>
              <w:t>i khuyên b</w:t>
            </w:r>
            <w:r>
              <w:rPr>
                <w:rFonts w:ascii="Courier New" w:hAnsi="Courier New"/>
                <w:color w:val="334155"/>
                <w:sz w:val="20"/>
              </w:rPr>
              <w:t>ổ</w:t>
            </w:r>
            <w:r>
              <w:rPr>
                <w:rFonts w:ascii="Courier New" w:hAnsi="Courier New"/>
                <w:color w:val="334155"/>
                <w:sz w:val="20"/>
              </w:rPr>
              <w:t xml:space="preserve"> sung đ</w:t>
            </w:r>
            <w:r>
              <w:rPr>
                <w:rFonts w:ascii="Courier New" w:hAnsi="Courier New"/>
                <w:color w:val="334155"/>
                <w:sz w:val="20"/>
              </w:rPr>
              <w:t>ể</w:t>
            </w:r>
            <w:r>
              <w:rPr>
                <w:rFonts w:ascii="Courier New" w:hAnsi="Courier New"/>
                <w:color w:val="334155"/>
                <w:sz w:val="20"/>
              </w:rPr>
              <w:t xml:space="preserve"> đ</w:t>
            </w:r>
            <w:r>
              <w:rPr>
                <w:rFonts w:ascii="Courier New" w:hAnsi="Courier New"/>
                <w:color w:val="334155"/>
                <w:sz w:val="20"/>
              </w:rPr>
              <w:t>ạ</w:t>
            </w:r>
            <w:r>
              <w:rPr>
                <w:rFonts w:ascii="Courier New" w:hAnsi="Courier New"/>
                <w:color w:val="334155"/>
                <w:sz w:val="20"/>
              </w:rPr>
              <w:t>t 20% tích lũy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savings_tar</w:t>
            </w:r>
            <w:r>
              <w:rPr>
                <w:rFonts w:ascii="Courier New" w:hAnsi="Courier New"/>
                <w:color w:val="334155"/>
                <w:sz w:val="20"/>
              </w:rPr>
              <w:t>get = total_income * 0.2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recommendations.append({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'message': f"Secure a recommended 20% savings cushion (${savings_target:.2f}/month) by applying these budget cuts immediately.",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'potential_savings': round(savings_target, 2)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})</w:t>
            </w:r>
          </w:p>
        </w:tc>
      </w:tr>
    </w:tbl>
    <w:p w14:paraId="64EFC459" w14:textId="77777777" w:rsidR="00961365" w:rsidRDefault="00961365">
      <w:pPr>
        <w:spacing w:before="120" w:after="120" w:line="240" w:lineRule="auto"/>
      </w:pPr>
    </w:p>
    <w:p w14:paraId="5D4C7E3F" w14:textId="77777777" w:rsidR="00961365" w:rsidRDefault="005350AB">
      <w:pPr>
        <w:pStyle w:val="Heading2"/>
        <w:spacing w:before="240" w:after="120"/>
      </w:pPr>
      <w:bookmarkStart w:id="27" w:name="sec_5_4"/>
      <w:r>
        <w:rPr>
          <w:rFonts w:ascii="Times New Roman" w:hAnsi="Times New Roman"/>
          <w:color w:val="4F46E5"/>
          <w:sz w:val="28"/>
        </w:rPr>
        <w:t>5.</w:t>
      </w:r>
      <w:r>
        <w:rPr>
          <w:rFonts w:ascii="Times New Roman" w:hAnsi="Times New Roman"/>
          <w:color w:val="4F46E5"/>
          <w:sz w:val="28"/>
        </w:rPr>
        <w:t>4 Cơ ch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 xml:space="preserve"> qu</w:t>
      </w:r>
      <w:r>
        <w:rPr>
          <w:rFonts w:ascii="Times New Roman" w:hAnsi="Times New Roman"/>
          <w:color w:val="4F46E5"/>
          <w:sz w:val="28"/>
        </w:rPr>
        <w:t>ả</w:t>
      </w:r>
      <w:r>
        <w:rPr>
          <w:rFonts w:ascii="Times New Roman" w:hAnsi="Times New Roman"/>
          <w:color w:val="4F46E5"/>
          <w:sz w:val="28"/>
        </w:rPr>
        <w:t>n lý ngân sách và c</w:t>
      </w:r>
      <w:r>
        <w:rPr>
          <w:rFonts w:ascii="Times New Roman" w:hAnsi="Times New Roman"/>
          <w:color w:val="4F46E5"/>
          <w:sz w:val="28"/>
        </w:rPr>
        <w:t>ả</w:t>
      </w:r>
      <w:r>
        <w:rPr>
          <w:rFonts w:ascii="Times New Roman" w:hAnsi="Times New Roman"/>
          <w:color w:val="4F46E5"/>
          <w:sz w:val="28"/>
        </w:rPr>
        <w:t>nh báo s</w:t>
      </w:r>
      <w:r>
        <w:rPr>
          <w:rFonts w:ascii="Times New Roman" w:hAnsi="Times New Roman"/>
          <w:color w:val="4F46E5"/>
          <w:sz w:val="28"/>
        </w:rPr>
        <w:t>ớ</w:t>
      </w:r>
      <w:r>
        <w:rPr>
          <w:rFonts w:ascii="Times New Roman" w:hAnsi="Times New Roman"/>
          <w:color w:val="4F46E5"/>
          <w:sz w:val="28"/>
        </w:rPr>
        <w:t>m</w:t>
      </w:r>
      <w:bookmarkEnd w:id="27"/>
    </w:p>
    <w:p w14:paraId="5A9410A6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Giám sát h</w:t>
      </w:r>
      <w:r>
        <w:rPr>
          <w:rFonts w:ascii="Times New Roman" w:hAnsi="Times New Roman"/>
          <w:b/>
          <w:color w:val="1E293B"/>
          <w:sz w:val="26"/>
        </w:rPr>
        <w:t>ạ</w:t>
      </w:r>
      <w:r>
        <w:rPr>
          <w:rFonts w:ascii="Times New Roman" w:hAnsi="Times New Roman"/>
          <w:b/>
          <w:color w:val="1E293B"/>
          <w:sz w:val="26"/>
        </w:rPr>
        <w:t>n m</w:t>
      </w:r>
      <w:r>
        <w:rPr>
          <w:rFonts w:ascii="Times New Roman" w:hAnsi="Times New Roman"/>
          <w:b/>
          <w:color w:val="1E293B"/>
          <w:sz w:val="26"/>
        </w:rPr>
        <w:t>ứ</w:t>
      </w:r>
      <w:r>
        <w:rPr>
          <w:rFonts w:ascii="Times New Roman" w:hAnsi="Times New Roman"/>
          <w:b/>
          <w:color w:val="1E293B"/>
          <w:sz w:val="26"/>
        </w:rPr>
        <w:t xml:space="preserve">c: </w:t>
      </w:r>
      <w:r>
        <w:rPr>
          <w:rFonts w:ascii="Times New Roman" w:hAnsi="Times New Roman"/>
          <w:color w:val="1E293B"/>
          <w:sz w:val="26"/>
        </w:rPr>
        <w:t>Bên c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nh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cơ AI,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còn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cơ ch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giám sát ngân sách danh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c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k</w:t>
      </w:r>
      <w:r>
        <w:rPr>
          <w:rFonts w:ascii="Times New Roman" w:hAnsi="Times New Roman"/>
          <w:color w:val="1E293B"/>
          <w:sz w:val="26"/>
        </w:rPr>
        <w:t>ỳ</w:t>
      </w:r>
      <w:r>
        <w:rPr>
          <w:rFonts w:ascii="Times New Roman" w:hAnsi="Times New Roman"/>
          <w:color w:val="1E293B"/>
          <w:sz w:val="26"/>
        </w:rPr>
        <w:t xml:space="preserve"> tin c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 xml:space="preserve">y 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Backend. M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>i khi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o ngân sách m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i,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ki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tra xem danh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đó đã có ngân</w:t>
      </w:r>
      <w:r>
        <w:rPr>
          <w:rFonts w:ascii="Times New Roman" w:hAnsi="Times New Roman"/>
          <w:color w:val="1E293B"/>
          <w:sz w:val="26"/>
        </w:rPr>
        <w:t xml:space="preserve"> sách chưa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c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thay vì báo trùng l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p.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i, API tr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v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t</w:t>
      </w:r>
      <w:r>
        <w:rPr>
          <w:rFonts w:ascii="Times New Roman" w:hAnsi="Times New Roman"/>
          <w:color w:val="1E293B"/>
          <w:sz w:val="26"/>
        </w:rPr>
        <w:t>ỷ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trăm đã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giúp Frontend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di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>n thanh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trình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sinh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ng,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nh báo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màu cam/đ</w:t>
      </w:r>
      <w:r>
        <w:rPr>
          <w:rFonts w:ascii="Times New Roman" w:hAnsi="Times New Roman"/>
          <w:color w:val="1E293B"/>
          <w:sz w:val="26"/>
        </w:rPr>
        <w:t>ỏ</w:t>
      </w:r>
      <w:r>
        <w:rPr>
          <w:rFonts w:ascii="Times New Roman" w:hAnsi="Times New Roman"/>
          <w:color w:val="1E293B"/>
          <w:sz w:val="26"/>
        </w:rPr>
        <w:t xml:space="preserve"> 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khi chi tiêu ti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m c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c.</w:t>
      </w:r>
    </w:p>
    <w:p w14:paraId="7D4FA15E" w14:textId="77777777" w:rsidR="00961365" w:rsidRDefault="005350AB">
      <w:r>
        <w:br w:type="page"/>
      </w:r>
    </w:p>
    <w:p w14:paraId="72EE9705" w14:textId="77777777" w:rsidR="00961365" w:rsidRDefault="005350AB">
      <w:pPr>
        <w:pStyle w:val="Heading1"/>
        <w:spacing w:before="240" w:after="360"/>
      </w:pPr>
      <w:bookmarkStart w:id="28" w:name="chuong_6"/>
      <w:r>
        <w:rPr>
          <w:rFonts w:ascii="Times New Roman" w:hAnsi="Times New Roman"/>
          <w:color w:val="0F172A"/>
          <w:sz w:val="32"/>
        </w:rPr>
        <w:lastRenderedPageBreak/>
        <w:t>CHƯƠNG 6: TH</w:t>
      </w:r>
      <w:r>
        <w:rPr>
          <w:rFonts w:ascii="Times New Roman" w:hAnsi="Times New Roman"/>
          <w:color w:val="0F172A"/>
          <w:sz w:val="32"/>
        </w:rPr>
        <w:t>Ử</w:t>
      </w:r>
      <w:r>
        <w:rPr>
          <w:rFonts w:ascii="Times New Roman" w:hAnsi="Times New Roman"/>
          <w:color w:val="0F172A"/>
          <w:sz w:val="32"/>
        </w:rPr>
        <w:t xml:space="preserve"> NGHI</w:t>
      </w:r>
      <w:r>
        <w:rPr>
          <w:rFonts w:ascii="Times New Roman" w:hAnsi="Times New Roman"/>
          <w:color w:val="0F172A"/>
          <w:sz w:val="32"/>
        </w:rPr>
        <w:t>Ệ</w:t>
      </w:r>
      <w:r>
        <w:rPr>
          <w:rFonts w:ascii="Times New Roman" w:hAnsi="Times New Roman"/>
          <w:color w:val="0F172A"/>
          <w:sz w:val="32"/>
        </w:rPr>
        <w:t>M VÀ TÍCH H</w:t>
      </w:r>
      <w:r>
        <w:rPr>
          <w:rFonts w:ascii="Times New Roman" w:hAnsi="Times New Roman"/>
          <w:color w:val="0F172A"/>
          <w:sz w:val="32"/>
        </w:rPr>
        <w:t>Ợ</w:t>
      </w:r>
      <w:r>
        <w:rPr>
          <w:rFonts w:ascii="Times New Roman" w:hAnsi="Times New Roman"/>
          <w:color w:val="0F172A"/>
          <w:sz w:val="32"/>
        </w:rPr>
        <w:t>P</w:t>
      </w:r>
      <w:r>
        <w:rPr>
          <w:rFonts w:ascii="Times New Roman" w:hAnsi="Times New Roman"/>
          <w:color w:val="0F172A"/>
          <w:sz w:val="32"/>
        </w:rPr>
        <w:t xml:space="preserve"> DI Đ</w:t>
      </w:r>
      <w:r>
        <w:rPr>
          <w:rFonts w:ascii="Times New Roman" w:hAnsi="Times New Roman"/>
          <w:color w:val="0F172A"/>
          <w:sz w:val="32"/>
        </w:rPr>
        <w:t>Ộ</w:t>
      </w:r>
      <w:r>
        <w:rPr>
          <w:rFonts w:ascii="Times New Roman" w:hAnsi="Times New Roman"/>
          <w:color w:val="0F172A"/>
          <w:sz w:val="32"/>
        </w:rPr>
        <w:t>NG</w:t>
      </w:r>
      <w:bookmarkEnd w:id="28"/>
    </w:p>
    <w:p w14:paraId="46248F08" w14:textId="77777777" w:rsidR="00961365" w:rsidRDefault="005350AB">
      <w:pPr>
        <w:pStyle w:val="Heading2"/>
        <w:spacing w:before="240" w:after="120"/>
      </w:pPr>
      <w:bookmarkStart w:id="29" w:name="sec_6_1"/>
      <w:r>
        <w:rPr>
          <w:rFonts w:ascii="Times New Roman" w:hAnsi="Times New Roman"/>
          <w:color w:val="4F46E5"/>
          <w:sz w:val="28"/>
        </w:rPr>
        <w:t>6.1 Chi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>n lư</w:t>
      </w:r>
      <w:r>
        <w:rPr>
          <w:rFonts w:ascii="Times New Roman" w:hAnsi="Times New Roman"/>
          <w:color w:val="4F46E5"/>
          <w:sz w:val="28"/>
        </w:rPr>
        <w:t>ợ</w:t>
      </w:r>
      <w:r>
        <w:rPr>
          <w:rFonts w:ascii="Times New Roman" w:hAnsi="Times New Roman"/>
          <w:color w:val="4F46E5"/>
          <w:sz w:val="28"/>
        </w:rPr>
        <w:t>c th</w:t>
      </w:r>
      <w:r>
        <w:rPr>
          <w:rFonts w:ascii="Times New Roman" w:hAnsi="Times New Roman"/>
          <w:color w:val="4F46E5"/>
          <w:sz w:val="28"/>
        </w:rPr>
        <w:t>ử</w:t>
      </w:r>
      <w:r>
        <w:rPr>
          <w:rFonts w:ascii="Times New Roman" w:hAnsi="Times New Roman"/>
          <w:color w:val="4F46E5"/>
          <w:sz w:val="28"/>
        </w:rPr>
        <w:t xml:space="preserve"> nghi</w:t>
      </w:r>
      <w:r>
        <w:rPr>
          <w:rFonts w:ascii="Times New Roman" w:hAnsi="Times New Roman"/>
          <w:color w:val="4F46E5"/>
          <w:sz w:val="28"/>
        </w:rPr>
        <w:t>ệ</w:t>
      </w:r>
      <w:r>
        <w:rPr>
          <w:rFonts w:ascii="Times New Roman" w:hAnsi="Times New Roman"/>
          <w:color w:val="4F46E5"/>
          <w:sz w:val="28"/>
        </w:rPr>
        <w:t>m và ki</w:t>
      </w:r>
      <w:r>
        <w:rPr>
          <w:rFonts w:ascii="Times New Roman" w:hAnsi="Times New Roman"/>
          <w:color w:val="4F46E5"/>
          <w:sz w:val="28"/>
        </w:rPr>
        <w:t>ể</w:t>
      </w:r>
      <w:r>
        <w:rPr>
          <w:rFonts w:ascii="Times New Roman" w:hAnsi="Times New Roman"/>
          <w:color w:val="4F46E5"/>
          <w:sz w:val="28"/>
        </w:rPr>
        <w:t>m th</w:t>
      </w:r>
      <w:r>
        <w:rPr>
          <w:rFonts w:ascii="Times New Roman" w:hAnsi="Times New Roman"/>
          <w:color w:val="4F46E5"/>
          <w:sz w:val="28"/>
        </w:rPr>
        <w:t>ử</w:t>
      </w:r>
      <w:r>
        <w:rPr>
          <w:rFonts w:ascii="Times New Roman" w:hAnsi="Times New Roman"/>
          <w:color w:val="4F46E5"/>
          <w:sz w:val="28"/>
        </w:rPr>
        <w:t xml:space="preserve"> h</w:t>
      </w:r>
      <w:r>
        <w:rPr>
          <w:rFonts w:ascii="Times New Roman" w:hAnsi="Times New Roman"/>
          <w:color w:val="4F46E5"/>
          <w:sz w:val="28"/>
        </w:rPr>
        <w:t>ệ</w:t>
      </w:r>
      <w:r>
        <w:rPr>
          <w:rFonts w:ascii="Times New Roman" w:hAnsi="Times New Roman"/>
          <w:color w:val="4F46E5"/>
          <w:sz w:val="28"/>
        </w:rPr>
        <w:t xml:space="preserve"> th</w:t>
      </w:r>
      <w:r>
        <w:rPr>
          <w:rFonts w:ascii="Times New Roman" w:hAnsi="Times New Roman"/>
          <w:color w:val="4F46E5"/>
          <w:sz w:val="28"/>
        </w:rPr>
        <w:t>ố</w:t>
      </w:r>
      <w:r>
        <w:rPr>
          <w:rFonts w:ascii="Times New Roman" w:hAnsi="Times New Roman"/>
          <w:color w:val="4F46E5"/>
          <w:sz w:val="28"/>
        </w:rPr>
        <w:t>ng</w:t>
      </w:r>
      <w:bookmarkEnd w:id="29"/>
    </w:p>
    <w:p w14:paraId="038FF542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Ki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th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m là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khâu b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t bu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ho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chính xác trư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c khi bàn giao.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án áp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chi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lư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ki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th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đa t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ng bao g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m Ki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th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đơn v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(Unit Testing)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ki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m tra các hàm </w:t>
      </w:r>
      <w:r>
        <w:rPr>
          <w:rFonts w:ascii="Times New Roman" w:hAnsi="Times New Roman"/>
          <w:color w:val="1E293B"/>
          <w:sz w:val="26"/>
        </w:rPr>
        <w:t>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c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AI, Ki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th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tích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(Integration Testing)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Backend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n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CSDL và x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lý các route chính xác, và cu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cùng là Ki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th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(System Testing) trên giao di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Frontend Web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.</w:t>
      </w:r>
    </w:p>
    <w:p w14:paraId="44C0A62A" w14:textId="77777777" w:rsidR="00961365" w:rsidRDefault="005350AB">
      <w:pPr>
        <w:pStyle w:val="Heading2"/>
        <w:spacing w:before="240" w:after="120"/>
      </w:pPr>
      <w:bookmarkStart w:id="30" w:name="sec_6_2"/>
      <w:r>
        <w:rPr>
          <w:rFonts w:ascii="Times New Roman" w:hAnsi="Times New Roman"/>
          <w:color w:val="4F46E5"/>
          <w:sz w:val="28"/>
        </w:rPr>
        <w:t>6.2 K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>t qu</w:t>
      </w:r>
      <w:r>
        <w:rPr>
          <w:rFonts w:ascii="Times New Roman" w:hAnsi="Times New Roman"/>
          <w:color w:val="4F46E5"/>
          <w:sz w:val="28"/>
        </w:rPr>
        <w:t>ả</w:t>
      </w:r>
      <w:r>
        <w:rPr>
          <w:rFonts w:ascii="Times New Roman" w:hAnsi="Times New Roman"/>
          <w:color w:val="4F46E5"/>
          <w:sz w:val="28"/>
        </w:rPr>
        <w:t xml:space="preserve"> th</w:t>
      </w:r>
      <w:r>
        <w:rPr>
          <w:rFonts w:ascii="Times New Roman" w:hAnsi="Times New Roman"/>
          <w:color w:val="4F46E5"/>
          <w:sz w:val="28"/>
        </w:rPr>
        <w:t>ử</w:t>
      </w:r>
      <w:r>
        <w:rPr>
          <w:rFonts w:ascii="Times New Roman" w:hAnsi="Times New Roman"/>
          <w:color w:val="4F46E5"/>
          <w:sz w:val="28"/>
        </w:rPr>
        <w:t xml:space="preserve"> nghi</w:t>
      </w:r>
      <w:r>
        <w:rPr>
          <w:rFonts w:ascii="Times New Roman" w:hAnsi="Times New Roman"/>
          <w:color w:val="4F46E5"/>
          <w:sz w:val="28"/>
        </w:rPr>
        <w:t>ệ</w:t>
      </w:r>
      <w:r>
        <w:rPr>
          <w:rFonts w:ascii="Times New Roman" w:hAnsi="Times New Roman"/>
          <w:color w:val="4F46E5"/>
          <w:sz w:val="28"/>
        </w:rPr>
        <w:t>m các API c</w:t>
      </w:r>
      <w:r>
        <w:rPr>
          <w:rFonts w:ascii="Times New Roman" w:hAnsi="Times New Roman"/>
          <w:color w:val="4F46E5"/>
          <w:sz w:val="28"/>
        </w:rPr>
        <w:t>ố</w:t>
      </w:r>
      <w:r>
        <w:rPr>
          <w:rFonts w:ascii="Times New Roman" w:hAnsi="Times New Roman"/>
          <w:color w:val="4F46E5"/>
          <w:sz w:val="28"/>
        </w:rPr>
        <w:t>t lõi</w:t>
      </w:r>
      <w:bookmarkEnd w:id="30"/>
    </w:p>
    <w:p w14:paraId="2DB37426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Chúng tôi đã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các k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ki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th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thu chi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c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(Ví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'linh' có Thu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$19,000 và Chi tiêu $100)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đánh giá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chính xác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các khuy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ngh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AI.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 v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hoàn 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đúng như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961365" w14:paraId="18342AFA" w14:textId="77777777">
        <w:trPr>
          <w:jc w:val="center"/>
        </w:trPr>
        <w:tc>
          <w:tcPr>
            <w:tcW w:w="9405" w:type="dxa"/>
            <w:tcBorders>
              <w:top w:val="single" w:sz="2" w:space="0" w:color="E2E8F0"/>
              <w:left w:val="single" w:sz="12" w:space="0" w:color="6366F1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7B95F1" w14:textId="77777777" w:rsidR="00961365" w:rsidRDefault="005350AB">
            <w:pPr>
              <w:spacing w:after="0"/>
            </w:pPr>
            <w:r>
              <w:rPr>
                <w:rFonts w:ascii="Courier New" w:hAnsi="Courier New"/>
                <w:color w:val="334155"/>
                <w:sz w:val="20"/>
              </w:rPr>
              <w:t>==================================================</w:t>
            </w:r>
            <w:r>
              <w:rPr>
                <w:rFonts w:ascii="Courier New" w:hAnsi="Courier New"/>
                <w:color w:val="334155"/>
                <w:sz w:val="20"/>
              </w:rPr>
              <w:br/>
              <w:t>TESTING ENGLISH AI SERVICE &amp; ROUTE LOGIC</w:t>
            </w:r>
            <w:r>
              <w:rPr>
                <w:rFonts w:ascii="Courier New" w:hAnsi="Courier New"/>
                <w:color w:val="334155"/>
                <w:sz w:val="20"/>
              </w:rPr>
              <w:br/>
              <w:t>==================================================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[+] Smart Recommendations (User ID: 2):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1. Msg: Excellent budgeting! Your spending matches the 50/30/20 rule</w:t>
            </w:r>
            <w:r>
              <w:rPr>
                <w:rFonts w:ascii="Courier New" w:hAnsi="Courier New"/>
                <w:color w:val="334155"/>
                <w:sz w:val="20"/>
              </w:rPr>
              <w:t xml:space="preserve"> (Needs: 0.5%, Wants: 0.0%, Savings: 99.5%). Move your surplus of $18900.00 into automated investments.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Savings Potential: $18900.00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2. Msg: HIGH RATIO: Spending on 'Transportation' represents 100.0% of your historical expenses ($100.00). We recomme</w:t>
            </w:r>
            <w:r>
              <w:rPr>
                <w:rFonts w:ascii="Courier New" w:hAnsi="Courier New"/>
                <w:color w:val="334155"/>
                <w:sz w:val="20"/>
              </w:rPr>
              <w:t>nd setting a targeted monthly budget.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Savings Potential: $20.00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[+] Prediction: 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'predicted_expense': 100.0,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'confidence': 'low',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'method': 'average',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'top_category': 'Transportation',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'top_category_amount': 100.0</w:t>
            </w:r>
            <w:r>
              <w:rPr>
                <w:rFonts w:ascii="Courier New" w:hAnsi="Courier New"/>
                <w:color w:val="334155"/>
                <w:sz w:val="20"/>
              </w:rPr>
              <w:br/>
              <w:t>}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[+] Spen</w:t>
            </w:r>
            <w:r>
              <w:rPr>
                <w:rFonts w:ascii="Courier New" w:hAnsi="Courier New"/>
                <w:color w:val="334155"/>
                <w:sz w:val="20"/>
              </w:rPr>
              <w:t xml:space="preserve">ding Alerts: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- Status Code: 200 OK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- Active Alerts: 0 (No budget overrun or deficit detected)</w:t>
            </w:r>
            <w:r>
              <w:rPr>
                <w:rFonts w:ascii="Courier New" w:hAnsi="Courier New"/>
                <w:color w:val="334155"/>
                <w:sz w:val="20"/>
              </w:rPr>
              <w:br/>
              <w:t>==================================================</w:t>
            </w:r>
          </w:p>
        </w:tc>
      </w:tr>
    </w:tbl>
    <w:p w14:paraId="246165EE" w14:textId="77777777" w:rsidR="00961365" w:rsidRDefault="00961365">
      <w:pPr>
        <w:spacing w:before="120" w:after="120" w:line="240" w:lineRule="auto"/>
      </w:pPr>
    </w:p>
    <w:p w14:paraId="47901C46" w14:textId="77777777" w:rsidR="00961365" w:rsidRDefault="005350AB">
      <w:pPr>
        <w:pStyle w:val="Heading2"/>
        <w:spacing w:before="240" w:after="120"/>
      </w:pPr>
      <w:bookmarkStart w:id="31" w:name="sec_6_3"/>
      <w:r>
        <w:rPr>
          <w:rFonts w:ascii="Times New Roman" w:hAnsi="Times New Roman"/>
          <w:color w:val="4F46E5"/>
          <w:sz w:val="28"/>
        </w:rPr>
        <w:lastRenderedPageBreak/>
        <w:t>6.3 Hư</w:t>
      </w:r>
      <w:r>
        <w:rPr>
          <w:rFonts w:ascii="Times New Roman" w:hAnsi="Times New Roman"/>
          <w:color w:val="4F46E5"/>
          <w:sz w:val="28"/>
        </w:rPr>
        <w:t>ớ</w:t>
      </w:r>
      <w:r>
        <w:rPr>
          <w:rFonts w:ascii="Times New Roman" w:hAnsi="Times New Roman"/>
          <w:color w:val="4F46E5"/>
          <w:sz w:val="28"/>
        </w:rPr>
        <w:t>ng d</w:t>
      </w:r>
      <w:r>
        <w:rPr>
          <w:rFonts w:ascii="Times New Roman" w:hAnsi="Times New Roman"/>
          <w:color w:val="4F46E5"/>
          <w:sz w:val="28"/>
        </w:rPr>
        <w:t>ẫ</w:t>
      </w:r>
      <w:r>
        <w:rPr>
          <w:rFonts w:ascii="Times New Roman" w:hAnsi="Times New Roman"/>
          <w:color w:val="4F46E5"/>
          <w:sz w:val="28"/>
        </w:rPr>
        <w:t>n c</w:t>
      </w:r>
      <w:r>
        <w:rPr>
          <w:rFonts w:ascii="Times New Roman" w:hAnsi="Times New Roman"/>
          <w:color w:val="4F46E5"/>
          <w:sz w:val="28"/>
        </w:rPr>
        <w:t>ấ</w:t>
      </w:r>
      <w:r>
        <w:rPr>
          <w:rFonts w:ascii="Times New Roman" w:hAnsi="Times New Roman"/>
          <w:color w:val="4F46E5"/>
          <w:sz w:val="28"/>
        </w:rPr>
        <w:t>u trúc và biên d</w:t>
      </w:r>
      <w:r>
        <w:rPr>
          <w:rFonts w:ascii="Times New Roman" w:hAnsi="Times New Roman"/>
          <w:color w:val="4F46E5"/>
          <w:sz w:val="28"/>
        </w:rPr>
        <w:t>ị</w:t>
      </w:r>
      <w:r>
        <w:rPr>
          <w:rFonts w:ascii="Times New Roman" w:hAnsi="Times New Roman"/>
          <w:color w:val="4F46E5"/>
          <w:sz w:val="28"/>
        </w:rPr>
        <w:t xml:space="preserve">ch </w:t>
      </w:r>
      <w:r>
        <w:rPr>
          <w:rFonts w:ascii="Times New Roman" w:hAnsi="Times New Roman"/>
          <w:color w:val="4F46E5"/>
          <w:sz w:val="28"/>
        </w:rPr>
        <w:t>ứ</w:t>
      </w:r>
      <w:r>
        <w:rPr>
          <w:rFonts w:ascii="Times New Roman" w:hAnsi="Times New Roman"/>
          <w:color w:val="4F46E5"/>
          <w:sz w:val="28"/>
        </w:rPr>
        <w:t>ng d</w:t>
      </w:r>
      <w:r>
        <w:rPr>
          <w:rFonts w:ascii="Times New Roman" w:hAnsi="Times New Roman"/>
          <w:color w:val="4F46E5"/>
          <w:sz w:val="28"/>
        </w:rPr>
        <w:t>ụ</w:t>
      </w:r>
      <w:r>
        <w:rPr>
          <w:rFonts w:ascii="Times New Roman" w:hAnsi="Times New Roman"/>
          <w:color w:val="4F46E5"/>
          <w:sz w:val="28"/>
        </w:rPr>
        <w:t>ng di đ</w:t>
      </w:r>
      <w:r>
        <w:rPr>
          <w:rFonts w:ascii="Times New Roman" w:hAnsi="Times New Roman"/>
          <w:color w:val="4F46E5"/>
          <w:sz w:val="28"/>
        </w:rPr>
        <w:t>ộ</w:t>
      </w:r>
      <w:r>
        <w:rPr>
          <w:rFonts w:ascii="Times New Roman" w:hAnsi="Times New Roman"/>
          <w:color w:val="4F46E5"/>
          <w:sz w:val="28"/>
        </w:rPr>
        <w:t>ng đa n</w:t>
      </w:r>
      <w:r>
        <w:rPr>
          <w:rFonts w:ascii="Times New Roman" w:hAnsi="Times New Roman"/>
          <w:color w:val="4F46E5"/>
          <w:sz w:val="28"/>
        </w:rPr>
        <w:t>ề</w:t>
      </w:r>
      <w:r>
        <w:rPr>
          <w:rFonts w:ascii="Times New Roman" w:hAnsi="Times New Roman"/>
          <w:color w:val="4F46E5"/>
          <w:sz w:val="28"/>
        </w:rPr>
        <w:t>n t</w:t>
      </w:r>
      <w:r>
        <w:rPr>
          <w:rFonts w:ascii="Times New Roman" w:hAnsi="Times New Roman"/>
          <w:color w:val="4F46E5"/>
          <w:sz w:val="28"/>
        </w:rPr>
        <w:t>ả</w:t>
      </w:r>
      <w:r>
        <w:rPr>
          <w:rFonts w:ascii="Times New Roman" w:hAnsi="Times New Roman"/>
          <w:color w:val="4F46E5"/>
          <w:sz w:val="28"/>
        </w:rPr>
        <w:t>ng b</w:t>
      </w:r>
      <w:r>
        <w:rPr>
          <w:rFonts w:ascii="Times New Roman" w:hAnsi="Times New Roman"/>
          <w:color w:val="4F46E5"/>
          <w:sz w:val="28"/>
        </w:rPr>
        <w:t>ằ</w:t>
      </w:r>
      <w:r>
        <w:rPr>
          <w:rFonts w:ascii="Times New Roman" w:hAnsi="Times New Roman"/>
          <w:color w:val="4F46E5"/>
          <w:sz w:val="28"/>
        </w:rPr>
        <w:t>ng Capacitor</w:t>
      </w:r>
      <w:bookmarkEnd w:id="31"/>
    </w:p>
    <w:p w14:paraId="7E9987D6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tăng tính cơ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ng </w:t>
      </w:r>
      <w:r>
        <w:rPr>
          <w:rFonts w:ascii="Times New Roman" w:hAnsi="Times New Roman"/>
          <w:color w:val="1E293B"/>
          <w:sz w:val="26"/>
        </w:rPr>
        <w:t xml:space="preserve">và đáp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thói quen s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di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dùng,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án tích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công ngh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**CapacitorJS**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phát tri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n b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>i Ionic. Capacitor cho phép bi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toàn b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mã ngu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Frontend ReactJS thành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t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Native ch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y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trên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b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Android ho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iOS mà kh</w:t>
      </w:r>
      <w:r>
        <w:rPr>
          <w:rFonts w:ascii="Times New Roman" w:hAnsi="Times New Roman"/>
          <w:color w:val="1E293B"/>
          <w:sz w:val="26"/>
        </w:rPr>
        <w:t>ông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l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trình l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i.</w:t>
      </w:r>
    </w:p>
    <w:p w14:paraId="62FD17D9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Quy trình tích h</w:t>
      </w:r>
      <w:r>
        <w:rPr>
          <w:rFonts w:ascii="Times New Roman" w:hAnsi="Times New Roman"/>
          <w:b/>
          <w:color w:val="1E293B"/>
          <w:sz w:val="26"/>
        </w:rPr>
        <w:t>ợ</w:t>
      </w:r>
      <w:r>
        <w:rPr>
          <w:rFonts w:ascii="Times New Roman" w:hAnsi="Times New Roman"/>
          <w:b/>
          <w:color w:val="1E293B"/>
          <w:sz w:val="26"/>
        </w:rPr>
        <w:t xml:space="preserve">p: </w:t>
      </w:r>
      <w:r>
        <w:rPr>
          <w:rFonts w:ascii="Times New Roman" w:hAnsi="Times New Roman"/>
          <w:color w:val="1E293B"/>
          <w:sz w:val="26"/>
        </w:rPr>
        <w:t>Quy trình tích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và biên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ch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Android di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chi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961365" w14:paraId="74CBB02F" w14:textId="77777777">
        <w:trPr>
          <w:jc w:val="center"/>
        </w:trPr>
        <w:tc>
          <w:tcPr>
            <w:tcW w:w="9405" w:type="dxa"/>
            <w:tcBorders>
              <w:top w:val="single" w:sz="2" w:space="0" w:color="E2E8F0"/>
              <w:left w:val="single" w:sz="12" w:space="0" w:color="6366F1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88CA75" w14:textId="77777777" w:rsidR="00961365" w:rsidRDefault="005350AB">
            <w:pPr>
              <w:spacing w:after="0"/>
            </w:pPr>
            <w:r>
              <w:rPr>
                <w:rFonts w:ascii="Courier New" w:hAnsi="Courier New"/>
                <w:color w:val="334155"/>
                <w:sz w:val="20"/>
              </w:rPr>
              <w:t># Bư</w:t>
            </w:r>
            <w:r>
              <w:rPr>
                <w:rFonts w:ascii="Courier New" w:hAnsi="Courier New"/>
                <w:color w:val="334155"/>
                <w:sz w:val="20"/>
              </w:rPr>
              <w:t>ớ</w:t>
            </w:r>
            <w:r>
              <w:rPr>
                <w:rFonts w:ascii="Courier New" w:hAnsi="Courier New"/>
                <w:color w:val="334155"/>
                <w:sz w:val="20"/>
              </w:rPr>
              <w:t>c 1: Build mã ngu</w:t>
            </w:r>
            <w:r>
              <w:rPr>
                <w:rFonts w:ascii="Courier New" w:hAnsi="Courier New"/>
                <w:color w:val="334155"/>
                <w:sz w:val="20"/>
              </w:rPr>
              <w:t>ồ</w:t>
            </w:r>
            <w:r>
              <w:rPr>
                <w:rFonts w:ascii="Courier New" w:hAnsi="Courier New"/>
                <w:color w:val="334155"/>
                <w:sz w:val="20"/>
              </w:rPr>
              <w:t>n s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n xu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t c</w:t>
            </w:r>
            <w:r>
              <w:rPr>
                <w:rFonts w:ascii="Courier New" w:hAnsi="Courier New"/>
                <w:color w:val="334155"/>
                <w:sz w:val="20"/>
              </w:rPr>
              <w:t>ủ</w:t>
            </w:r>
            <w:r>
              <w:rPr>
                <w:rFonts w:ascii="Courier New" w:hAnsi="Courier New"/>
                <w:color w:val="334155"/>
                <w:sz w:val="20"/>
              </w:rPr>
              <w:t>a Frontend React</w:t>
            </w:r>
            <w:r>
              <w:rPr>
                <w:rFonts w:ascii="Courier New" w:hAnsi="Courier New"/>
                <w:color w:val="334155"/>
                <w:sz w:val="20"/>
              </w:rPr>
              <w:br/>
              <w:t>npm run build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# Bư</w:t>
            </w:r>
            <w:r>
              <w:rPr>
                <w:rFonts w:ascii="Courier New" w:hAnsi="Courier New"/>
                <w:color w:val="334155"/>
                <w:sz w:val="20"/>
              </w:rPr>
              <w:t>ớ</w:t>
            </w:r>
            <w:r>
              <w:rPr>
                <w:rFonts w:ascii="Courier New" w:hAnsi="Courier New"/>
                <w:color w:val="334155"/>
                <w:sz w:val="20"/>
              </w:rPr>
              <w:t>c 2: Cài đ</w:t>
            </w:r>
            <w:r>
              <w:rPr>
                <w:rFonts w:ascii="Courier New" w:hAnsi="Courier New"/>
                <w:color w:val="334155"/>
                <w:sz w:val="20"/>
              </w:rPr>
              <w:t>ặ</w:t>
            </w:r>
            <w:r>
              <w:rPr>
                <w:rFonts w:ascii="Courier New" w:hAnsi="Courier New"/>
                <w:color w:val="334155"/>
                <w:sz w:val="20"/>
              </w:rPr>
              <w:t>t Capacitor Core và CLI vào d</w:t>
            </w:r>
            <w:r>
              <w:rPr>
                <w:rFonts w:ascii="Courier New" w:hAnsi="Courier New"/>
                <w:color w:val="334155"/>
                <w:sz w:val="20"/>
              </w:rPr>
              <w:t>ự</w:t>
            </w:r>
            <w:r>
              <w:rPr>
                <w:rFonts w:ascii="Courier New" w:hAnsi="Courier New"/>
                <w:color w:val="334155"/>
                <w:sz w:val="20"/>
              </w:rPr>
              <w:t xml:space="preserve"> án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npm install @capacitor/core </w:t>
            </w:r>
            <w:r>
              <w:rPr>
                <w:rFonts w:ascii="Courier New" w:hAnsi="Courier New"/>
                <w:color w:val="334155"/>
                <w:sz w:val="20"/>
              </w:rPr>
              <w:t>@capacitor/cli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# Bư</w:t>
            </w:r>
            <w:r>
              <w:rPr>
                <w:rFonts w:ascii="Courier New" w:hAnsi="Courier New"/>
                <w:color w:val="334155"/>
                <w:sz w:val="20"/>
              </w:rPr>
              <w:t>ớ</w:t>
            </w:r>
            <w:r>
              <w:rPr>
                <w:rFonts w:ascii="Courier New" w:hAnsi="Courier New"/>
                <w:color w:val="334155"/>
                <w:sz w:val="20"/>
              </w:rPr>
              <w:t>c 3: Kh</w:t>
            </w:r>
            <w:r>
              <w:rPr>
                <w:rFonts w:ascii="Courier New" w:hAnsi="Courier New"/>
                <w:color w:val="334155"/>
                <w:sz w:val="20"/>
              </w:rPr>
              <w:t>ở</w:t>
            </w:r>
            <w:r>
              <w:rPr>
                <w:rFonts w:ascii="Courier New" w:hAnsi="Courier New"/>
                <w:color w:val="334155"/>
                <w:sz w:val="20"/>
              </w:rPr>
              <w:t>i t</w:t>
            </w:r>
            <w:r>
              <w:rPr>
                <w:rFonts w:ascii="Courier New" w:hAnsi="Courier New"/>
                <w:color w:val="334155"/>
                <w:sz w:val="20"/>
              </w:rPr>
              <w:t>ạ</w:t>
            </w:r>
            <w:r>
              <w:rPr>
                <w:rFonts w:ascii="Courier New" w:hAnsi="Courier New"/>
                <w:color w:val="334155"/>
                <w:sz w:val="20"/>
              </w:rPr>
              <w:t>o c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 xml:space="preserve">u hình </w:t>
            </w:r>
            <w:r>
              <w:rPr>
                <w:rFonts w:ascii="Courier New" w:hAnsi="Courier New"/>
                <w:color w:val="334155"/>
                <w:sz w:val="20"/>
              </w:rPr>
              <w:t>ứ</w:t>
            </w:r>
            <w:r>
              <w:rPr>
                <w:rFonts w:ascii="Courier New" w:hAnsi="Courier New"/>
                <w:color w:val="334155"/>
                <w:sz w:val="20"/>
              </w:rPr>
              <w:t>ng d</w:t>
            </w:r>
            <w:r>
              <w:rPr>
                <w:rFonts w:ascii="Courier New" w:hAnsi="Courier New"/>
                <w:color w:val="334155"/>
                <w:sz w:val="20"/>
              </w:rPr>
              <w:t>ụ</w:t>
            </w:r>
            <w:r>
              <w:rPr>
                <w:rFonts w:ascii="Courier New" w:hAnsi="Courier New"/>
                <w:color w:val="334155"/>
                <w:sz w:val="20"/>
              </w:rPr>
              <w:t>ng v</w:t>
            </w:r>
            <w:r>
              <w:rPr>
                <w:rFonts w:ascii="Courier New" w:hAnsi="Courier New"/>
                <w:color w:val="334155"/>
                <w:sz w:val="20"/>
              </w:rPr>
              <w:t>ớ</w:t>
            </w:r>
            <w:r>
              <w:rPr>
                <w:rFonts w:ascii="Courier New" w:hAnsi="Courier New"/>
                <w:color w:val="334155"/>
                <w:sz w:val="20"/>
              </w:rPr>
              <w:t>i Capacitor</w:t>
            </w:r>
            <w:r>
              <w:rPr>
                <w:rFonts w:ascii="Courier New" w:hAnsi="Courier New"/>
                <w:color w:val="334155"/>
                <w:sz w:val="20"/>
              </w:rPr>
              <w:br/>
              <w:t>npx cap init "SmartExpense" "com.smartexpense.app" --web-dir=build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# Bư</w:t>
            </w:r>
            <w:r>
              <w:rPr>
                <w:rFonts w:ascii="Courier New" w:hAnsi="Courier New"/>
                <w:color w:val="334155"/>
                <w:sz w:val="20"/>
              </w:rPr>
              <w:t>ớ</w:t>
            </w:r>
            <w:r>
              <w:rPr>
                <w:rFonts w:ascii="Courier New" w:hAnsi="Courier New"/>
                <w:color w:val="334155"/>
                <w:sz w:val="20"/>
              </w:rPr>
              <w:t>c 4: Thêm n</w:t>
            </w:r>
            <w:r>
              <w:rPr>
                <w:rFonts w:ascii="Courier New" w:hAnsi="Courier New"/>
                <w:color w:val="334155"/>
                <w:sz w:val="20"/>
              </w:rPr>
              <w:t>ề</w:t>
            </w:r>
            <w:r>
              <w:rPr>
                <w:rFonts w:ascii="Courier New" w:hAnsi="Courier New"/>
                <w:color w:val="334155"/>
                <w:sz w:val="20"/>
              </w:rPr>
              <w:t>n t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ng Android</w:t>
            </w:r>
            <w:r>
              <w:rPr>
                <w:rFonts w:ascii="Courier New" w:hAnsi="Courier New"/>
                <w:color w:val="334155"/>
                <w:sz w:val="20"/>
              </w:rPr>
              <w:br/>
              <w:t>npm install @capacitor/android</w:t>
            </w:r>
            <w:r>
              <w:rPr>
                <w:rFonts w:ascii="Courier New" w:hAnsi="Courier New"/>
                <w:color w:val="334155"/>
                <w:sz w:val="20"/>
              </w:rPr>
              <w:br/>
              <w:t>npx cap add android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# Bư</w:t>
            </w:r>
            <w:r>
              <w:rPr>
                <w:rFonts w:ascii="Courier New" w:hAnsi="Courier New"/>
                <w:color w:val="334155"/>
                <w:sz w:val="20"/>
              </w:rPr>
              <w:t>ớ</w:t>
            </w:r>
            <w:r>
              <w:rPr>
                <w:rFonts w:ascii="Courier New" w:hAnsi="Courier New"/>
                <w:color w:val="334155"/>
                <w:sz w:val="20"/>
              </w:rPr>
              <w:t>c 5: Sao chép t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 xml:space="preserve">p build vào thư </w:t>
            </w:r>
            <w:r>
              <w:rPr>
                <w:rFonts w:ascii="Courier New" w:hAnsi="Courier New"/>
                <w:color w:val="334155"/>
                <w:sz w:val="20"/>
              </w:rPr>
              <w:t>m</w:t>
            </w:r>
            <w:r>
              <w:rPr>
                <w:rFonts w:ascii="Courier New" w:hAnsi="Courier New"/>
                <w:color w:val="334155"/>
                <w:sz w:val="20"/>
              </w:rPr>
              <w:t>ụ</w:t>
            </w:r>
            <w:r>
              <w:rPr>
                <w:rFonts w:ascii="Courier New" w:hAnsi="Courier New"/>
                <w:color w:val="334155"/>
                <w:sz w:val="20"/>
              </w:rPr>
              <w:t xml:space="preserve">c </w:t>
            </w:r>
            <w:r>
              <w:rPr>
                <w:rFonts w:ascii="Courier New" w:hAnsi="Courier New"/>
                <w:color w:val="334155"/>
                <w:sz w:val="20"/>
              </w:rPr>
              <w:t>ứ</w:t>
            </w:r>
            <w:r>
              <w:rPr>
                <w:rFonts w:ascii="Courier New" w:hAnsi="Courier New"/>
                <w:color w:val="334155"/>
                <w:sz w:val="20"/>
              </w:rPr>
              <w:t>ng d</w:t>
            </w:r>
            <w:r>
              <w:rPr>
                <w:rFonts w:ascii="Courier New" w:hAnsi="Courier New"/>
                <w:color w:val="334155"/>
                <w:sz w:val="20"/>
              </w:rPr>
              <w:t>ụ</w:t>
            </w:r>
            <w:r>
              <w:rPr>
                <w:rFonts w:ascii="Courier New" w:hAnsi="Courier New"/>
                <w:color w:val="334155"/>
                <w:sz w:val="20"/>
              </w:rPr>
              <w:t>ng Android</w:t>
            </w:r>
            <w:r>
              <w:rPr>
                <w:rFonts w:ascii="Courier New" w:hAnsi="Courier New"/>
                <w:color w:val="334155"/>
                <w:sz w:val="20"/>
              </w:rPr>
              <w:br/>
              <w:t>npx cap copy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# Bư</w:t>
            </w:r>
            <w:r>
              <w:rPr>
                <w:rFonts w:ascii="Courier New" w:hAnsi="Courier New"/>
                <w:color w:val="334155"/>
                <w:sz w:val="20"/>
              </w:rPr>
              <w:t>ớ</w:t>
            </w:r>
            <w:r>
              <w:rPr>
                <w:rFonts w:ascii="Courier New" w:hAnsi="Courier New"/>
                <w:color w:val="334155"/>
                <w:sz w:val="20"/>
              </w:rPr>
              <w:t>c 6: M</w:t>
            </w:r>
            <w:r>
              <w:rPr>
                <w:rFonts w:ascii="Courier New" w:hAnsi="Courier New"/>
                <w:color w:val="334155"/>
                <w:sz w:val="20"/>
              </w:rPr>
              <w:t>ở</w:t>
            </w:r>
            <w:r>
              <w:rPr>
                <w:rFonts w:ascii="Courier New" w:hAnsi="Courier New"/>
                <w:color w:val="334155"/>
                <w:sz w:val="20"/>
              </w:rPr>
              <w:t xml:space="preserve"> </w:t>
            </w:r>
            <w:r>
              <w:rPr>
                <w:rFonts w:ascii="Courier New" w:hAnsi="Courier New"/>
                <w:color w:val="334155"/>
                <w:sz w:val="20"/>
              </w:rPr>
              <w:t>ứ</w:t>
            </w:r>
            <w:r>
              <w:rPr>
                <w:rFonts w:ascii="Courier New" w:hAnsi="Courier New"/>
                <w:color w:val="334155"/>
                <w:sz w:val="20"/>
              </w:rPr>
              <w:t>ng d</w:t>
            </w:r>
            <w:r>
              <w:rPr>
                <w:rFonts w:ascii="Courier New" w:hAnsi="Courier New"/>
                <w:color w:val="334155"/>
                <w:sz w:val="20"/>
              </w:rPr>
              <w:t>ụ</w:t>
            </w:r>
            <w:r>
              <w:rPr>
                <w:rFonts w:ascii="Courier New" w:hAnsi="Courier New"/>
                <w:color w:val="334155"/>
                <w:sz w:val="20"/>
              </w:rPr>
              <w:t>ng trong Android Studio đ</w:t>
            </w:r>
            <w:r>
              <w:rPr>
                <w:rFonts w:ascii="Courier New" w:hAnsi="Courier New"/>
                <w:color w:val="334155"/>
                <w:sz w:val="20"/>
              </w:rPr>
              <w:t>ể</w:t>
            </w:r>
            <w:r>
              <w:rPr>
                <w:rFonts w:ascii="Courier New" w:hAnsi="Courier New"/>
                <w:color w:val="334155"/>
                <w:sz w:val="20"/>
              </w:rPr>
              <w:t xml:space="preserve"> biên d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ch file .APK cài đ</w:t>
            </w:r>
            <w:r>
              <w:rPr>
                <w:rFonts w:ascii="Courier New" w:hAnsi="Courier New"/>
                <w:color w:val="334155"/>
                <w:sz w:val="20"/>
              </w:rPr>
              <w:t>ặ</w:t>
            </w:r>
            <w:r>
              <w:rPr>
                <w:rFonts w:ascii="Courier New" w:hAnsi="Courier New"/>
                <w:color w:val="334155"/>
                <w:sz w:val="20"/>
              </w:rPr>
              <w:t>t</w:t>
            </w:r>
            <w:r>
              <w:rPr>
                <w:rFonts w:ascii="Courier New" w:hAnsi="Courier New"/>
                <w:color w:val="334155"/>
                <w:sz w:val="20"/>
              </w:rPr>
              <w:br/>
              <w:t>npx cap open android</w:t>
            </w:r>
          </w:p>
        </w:tc>
      </w:tr>
    </w:tbl>
    <w:p w14:paraId="4532F86E" w14:textId="77777777" w:rsidR="00961365" w:rsidRDefault="00961365">
      <w:pPr>
        <w:spacing w:before="120" w:after="120" w:line="240" w:lineRule="auto"/>
      </w:pPr>
    </w:p>
    <w:p w14:paraId="4F716974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>Đánh giá th</w:t>
      </w:r>
      <w:r>
        <w:rPr>
          <w:rFonts w:ascii="Times New Roman" w:hAnsi="Times New Roman"/>
          <w:b/>
          <w:color w:val="1E293B"/>
          <w:sz w:val="26"/>
        </w:rPr>
        <w:t>ự</w:t>
      </w:r>
      <w:r>
        <w:rPr>
          <w:rFonts w:ascii="Times New Roman" w:hAnsi="Times New Roman"/>
          <w:b/>
          <w:color w:val="1E293B"/>
          <w:sz w:val="26"/>
        </w:rPr>
        <w:t>c ti</w:t>
      </w:r>
      <w:r>
        <w:rPr>
          <w:rFonts w:ascii="Times New Roman" w:hAnsi="Times New Roman"/>
          <w:b/>
          <w:color w:val="1E293B"/>
          <w:sz w:val="26"/>
        </w:rPr>
        <w:t>ễ</w:t>
      </w:r>
      <w:r>
        <w:rPr>
          <w:rFonts w:ascii="Times New Roman" w:hAnsi="Times New Roman"/>
          <w:b/>
          <w:color w:val="1E293B"/>
          <w:sz w:val="26"/>
        </w:rPr>
        <w:t xml:space="preserve">n: </w:t>
      </w:r>
      <w:r>
        <w:rPr>
          <w:rFonts w:ascii="Times New Roman" w:hAnsi="Times New Roman"/>
          <w:color w:val="1E293B"/>
          <w:sz w:val="26"/>
        </w:rPr>
        <w:t>Vi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c tích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này m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ra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ng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c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n vô cùng r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m</w:t>
      </w:r>
      <w:r>
        <w:rPr>
          <w:rFonts w:ascii="Times New Roman" w:hAnsi="Times New Roman"/>
          <w:color w:val="1E293B"/>
          <w:sz w:val="26"/>
        </w:rPr>
        <w:t>ở</w:t>
      </w:r>
      <w:r>
        <w:rPr>
          <w:rFonts w:ascii="Times New Roman" w:hAnsi="Times New Roman"/>
          <w:color w:val="1E293B"/>
          <w:sz w:val="26"/>
        </w:rPr>
        <w:t xml:space="preserve"> giúp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án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 tính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ti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>n c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cao, d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 xml:space="preserve"> dàng đó</w:t>
      </w:r>
      <w:r>
        <w:rPr>
          <w:rFonts w:ascii="Times New Roman" w:hAnsi="Times New Roman"/>
          <w:color w:val="1E293B"/>
          <w:sz w:val="26"/>
        </w:rPr>
        <w:t>ng gói thành s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ph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m thương m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phân ph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trên Google Play Store hay Apple App Store.</w:t>
      </w:r>
    </w:p>
    <w:p w14:paraId="4CE76AA5" w14:textId="77777777" w:rsidR="00961365" w:rsidRDefault="005350AB">
      <w:r>
        <w:br w:type="page"/>
      </w:r>
    </w:p>
    <w:p w14:paraId="64F31E2C" w14:textId="77777777" w:rsidR="00961365" w:rsidRDefault="005350AB">
      <w:pPr>
        <w:pStyle w:val="Heading1"/>
        <w:spacing w:before="240" w:after="360"/>
      </w:pPr>
      <w:bookmarkStart w:id="32" w:name="chuong_7"/>
      <w:r>
        <w:rPr>
          <w:rFonts w:ascii="Times New Roman" w:hAnsi="Times New Roman"/>
          <w:color w:val="0F172A"/>
          <w:sz w:val="32"/>
        </w:rPr>
        <w:lastRenderedPageBreak/>
        <w:t>CHƯƠNG 7: T</w:t>
      </w:r>
      <w:r>
        <w:rPr>
          <w:rFonts w:ascii="Times New Roman" w:hAnsi="Times New Roman"/>
          <w:color w:val="0F172A"/>
          <w:sz w:val="32"/>
        </w:rPr>
        <w:t>Ổ</w:t>
      </w:r>
      <w:r>
        <w:rPr>
          <w:rFonts w:ascii="Times New Roman" w:hAnsi="Times New Roman"/>
          <w:color w:val="0F172A"/>
          <w:sz w:val="32"/>
        </w:rPr>
        <w:t>NG K</w:t>
      </w:r>
      <w:r>
        <w:rPr>
          <w:rFonts w:ascii="Times New Roman" w:hAnsi="Times New Roman"/>
          <w:color w:val="0F172A"/>
          <w:sz w:val="32"/>
        </w:rPr>
        <w:t>Ế</w:t>
      </w:r>
      <w:r>
        <w:rPr>
          <w:rFonts w:ascii="Times New Roman" w:hAnsi="Times New Roman"/>
          <w:color w:val="0F172A"/>
          <w:sz w:val="32"/>
        </w:rPr>
        <w:t>T VÀ HƯ</w:t>
      </w:r>
      <w:r>
        <w:rPr>
          <w:rFonts w:ascii="Times New Roman" w:hAnsi="Times New Roman"/>
          <w:color w:val="0F172A"/>
          <w:sz w:val="32"/>
        </w:rPr>
        <w:t>Ớ</w:t>
      </w:r>
      <w:r>
        <w:rPr>
          <w:rFonts w:ascii="Times New Roman" w:hAnsi="Times New Roman"/>
          <w:color w:val="0F172A"/>
          <w:sz w:val="32"/>
        </w:rPr>
        <w:t>NG PHÁT TRI</w:t>
      </w:r>
      <w:r>
        <w:rPr>
          <w:rFonts w:ascii="Times New Roman" w:hAnsi="Times New Roman"/>
          <w:color w:val="0F172A"/>
          <w:sz w:val="32"/>
        </w:rPr>
        <w:t>Ể</w:t>
      </w:r>
      <w:r>
        <w:rPr>
          <w:rFonts w:ascii="Times New Roman" w:hAnsi="Times New Roman"/>
          <w:color w:val="0F172A"/>
          <w:sz w:val="32"/>
        </w:rPr>
        <w:t>N</w:t>
      </w:r>
      <w:bookmarkEnd w:id="32"/>
    </w:p>
    <w:p w14:paraId="5DD95CD8" w14:textId="77777777" w:rsidR="00961365" w:rsidRDefault="005350AB">
      <w:pPr>
        <w:pStyle w:val="Heading2"/>
        <w:spacing w:before="240" w:after="120"/>
      </w:pPr>
      <w:bookmarkStart w:id="33" w:name="sec_7_1"/>
      <w:r>
        <w:rPr>
          <w:rFonts w:ascii="Times New Roman" w:hAnsi="Times New Roman"/>
          <w:color w:val="4F46E5"/>
          <w:sz w:val="28"/>
        </w:rPr>
        <w:t>7.1 Nh</w:t>
      </w:r>
      <w:r>
        <w:rPr>
          <w:rFonts w:ascii="Times New Roman" w:hAnsi="Times New Roman"/>
          <w:color w:val="4F46E5"/>
          <w:sz w:val="28"/>
        </w:rPr>
        <w:t>ữ</w:t>
      </w:r>
      <w:r>
        <w:rPr>
          <w:rFonts w:ascii="Times New Roman" w:hAnsi="Times New Roman"/>
          <w:color w:val="4F46E5"/>
          <w:sz w:val="28"/>
        </w:rPr>
        <w:t>ng k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>t qu</w:t>
      </w:r>
      <w:r>
        <w:rPr>
          <w:rFonts w:ascii="Times New Roman" w:hAnsi="Times New Roman"/>
          <w:color w:val="4F46E5"/>
          <w:sz w:val="28"/>
        </w:rPr>
        <w:t>ả</w:t>
      </w:r>
      <w:r>
        <w:rPr>
          <w:rFonts w:ascii="Times New Roman" w:hAnsi="Times New Roman"/>
          <w:color w:val="4F46E5"/>
          <w:sz w:val="28"/>
        </w:rPr>
        <w:t xml:space="preserve"> đã đ</w:t>
      </w:r>
      <w:r>
        <w:rPr>
          <w:rFonts w:ascii="Times New Roman" w:hAnsi="Times New Roman"/>
          <w:color w:val="4F46E5"/>
          <w:sz w:val="28"/>
        </w:rPr>
        <w:t>ạ</w:t>
      </w:r>
      <w:r>
        <w:rPr>
          <w:rFonts w:ascii="Times New Roman" w:hAnsi="Times New Roman"/>
          <w:color w:val="4F46E5"/>
          <w:sz w:val="28"/>
        </w:rPr>
        <w:t>t đư</w:t>
      </w:r>
      <w:r>
        <w:rPr>
          <w:rFonts w:ascii="Times New Roman" w:hAnsi="Times New Roman"/>
          <w:color w:val="4F46E5"/>
          <w:sz w:val="28"/>
        </w:rPr>
        <w:t>ợ</w:t>
      </w:r>
      <w:r>
        <w:rPr>
          <w:rFonts w:ascii="Times New Roman" w:hAnsi="Times New Roman"/>
          <w:color w:val="4F46E5"/>
          <w:sz w:val="28"/>
        </w:rPr>
        <w:t>c</w:t>
      </w:r>
      <w:bookmarkEnd w:id="33"/>
    </w:p>
    <w:p w14:paraId="76CBA2A8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Tr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qua quá trình n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và hoàn thi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s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ph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m,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án đã hoàn thành xu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s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các m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c </w:t>
      </w:r>
      <w:r>
        <w:rPr>
          <w:rFonts w:ascii="Times New Roman" w:hAnsi="Times New Roman"/>
          <w:color w:val="1E293B"/>
          <w:sz w:val="26"/>
        </w:rPr>
        <w:t>tiêu đ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ra:</w:t>
      </w:r>
    </w:p>
    <w:p w14:paraId="7D2BFF36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ng thành công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ph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m qu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lý chi tiêu cá nhân hoàn ch</w:t>
      </w:r>
      <w:r>
        <w:rPr>
          <w:rFonts w:ascii="Times New Roman" w:hAnsi="Times New Roman"/>
          <w:color w:val="1E293B"/>
          <w:sz w:val="26"/>
        </w:rPr>
        <w:t>ỉ</w:t>
      </w:r>
      <w:r>
        <w:rPr>
          <w:rFonts w:ascii="Times New Roman" w:hAnsi="Times New Roman"/>
          <w:color w:val="1E293B"/>
          <w:sz w:val="26"/>
        </w:rPr>
        <w:t>nh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trên mô hình Client-Server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giao th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n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RESTful API an toàn.</w:t>
      </w:r>
    </w:p>
    <w:p w14:paraId="1BEAC84F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hóa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cơ AI phân tích thông minh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trên lý thuy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kê và quy t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c phân b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 xml:space="preserve"> chu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n m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50/30/20, cung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 các l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khuyên 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và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nh báo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ng Anh chuyên nghi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p.</w:t>
      </w:r>
    </w:p>
    <w:p w14:paraId="191344C3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Thi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thành công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Frontend Web Responsive tinh t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,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n,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quan hóa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qua bi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Chart.js, mang l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u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mư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 xml:space="preserve">t mà </w:t>
      </w:r>
      <w:r>
        <w:rPr>
          <w:rFonts w:ascii="Times New Roman" w:hAnsi="Times New Roman"/>
          <w:color w:val="1E293B"/>
          <w:sz w:val="26"/>
        </w:rPr>
        <w:t>và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giác wow khi tương tác.</w:t>
      </w:r>
    </w:p>
    <w:p w14:paraId="134199F3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Cung c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p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 xml:space="preserve">i pháp đóng gói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di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đa n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ng (Android/iOS) b</w:t>
      </w:r>
      <w:r>
        <w:rPr>
          <w:rFonts w:ascii="Times New Roman" w:hAnsi="Times New Roman"/>
          <w:color w:val="1E293B"/>
          <w:sz w:val="26"/>
        </w:rPr>
        <w:t>ằ</w:t>
      </w:r>
      <w:r>
        <w:rPr>
          <w:rFonts w:ascii="Times New Roman" w:hAnsi="Times New Roman"/>
          <w:color w:val="1E293B"/>
          <w:sz w:val="26"/>
        </w:rPr>
        <w:t>ng công ngh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CapacitorJS, đ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b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o tính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ti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>n c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k</w:t>
      </w:r>
      <w:r>
        <w:rPr>
          <w:rFonts w:ascii="Times New Roman" w:hAnsi="Times New Roman"/>
          <w:color w:val="1E293B"/>
          <w:sz w:val="26"/>
        </w:rPr>
        <w:t>ỳ</w:t>
      </w:r>
      <w:r>
        <w:rPr>
          <w:rFonts w:ascii="Times New Roman" w:hAnsi="Times New Roman"/>
          <w:color w:val="1E293B"/>
          <w:sz w:val="26"/>
        </w:rPr>
        <w:t xml:space="preserve"> cao.</w:t>
      </w:r>
    </w:p>
    <w:p w14:paraId="56BBC017" w14:textId="77777777" w:rsidR="00961365" w:rsidRDefault="005350AB">
      <w:pPr>
        <w:pStyle w:val="Heading2"/>
        <w:spacing w:before="240" w:after="120"/>
      </w:pPr>
      <w:bookmarkStart w:id="34" w:name="sec_7_2"/>
      <w:r>
        <w:rPr>
          <w:rFonts w:ascii="Times New Roman" w:hAnsi="Times New Roman"/>
          <w:color w:val="4F46E5"/>
          <w:sz w:val="28"/>
        </w:rPr>
        <w:t>7.2 Nh</w:t>
      </w:r>
      <w:r>
        <w:rPr>
          <w:rFonts w:ascii="Times New Roman" w:hAnsi="Times New Roman"/>
          <w:color w:val="4F46E5"/>
          <w:sz w:val="28"/>
        </w:rPr>
        <w:t>ữ</w:t>
      </w:r>
      <w:r>
        <w:rPr>
          <w:rFonts w:ascii="Times New Roman" w:hAnsi="Times New Roman"/>
          <w:color w:val="4F46E5"/>
          <w:sz w:val="28"/>
        </w:rPr>
        <w:t>ng m</w:t>
      </w:r>
      <w:r>
        <w:rPr>
          <w:rFonts w:ascii="Times New Roman" w:hAnsi="Times New Roman"/>
          <w:color w:val="4F46E5"/>
          <w:sz w:val="28"/>
        </w:rPr>
        <w:t>ặ</w:t>
      </w:r>
      <w:r>
        <w:rPr>
          <w:rFonts w:ascii="Times New Roman" w:hAnsi="Times New Roman"/>
          <w:color w:val="4F46E5"/>
          <w:sz w:val="28"/>
        </w:rPr>
        <w:t>t h</w:t>
      </w:r>
      <w:r>
        <w:rPr>
          <w:rFonts w:ascii="Times New Roman" w:hAnsi="Times New Roman"/>
          <w:color w:val="4F46E5"/>
          <w:sz w:val="28"/>
        </w:rPr>
        <w:t>ạ</w:t>
      </w:r>
      <w:r>
        <w:rPr>
          <w:rFonts w:ascii="Times New Roman" w:hAnsi="Times New Roman"/>
          <w:color w:val="4F46E5"/>
          <w:sz w:val="28"/>
        </w:rPr>
        <w:t>n ch</w:t>
      </w:r>
      <w:r>
        <w:rPr>
          <w:rFonts w:ascii="Times New Roman" w:hAnsi="Times New Roman"/>
          <w:color w:val="4F46E5"/>
          <w:sz w:val="28"/>
        </w:rPr>
        <w:t>ế</w:t>
      </w:r>
      <w:r>
        <w:rPr>
          <w:rFonts w:ascii="Times New Roman" w:hAnsi="Times New Roman"/>
          <w:color w:val="4F46E5"/>
          <w:sz w:val="28"/>
        </w:rPr>
        <w:t xml:space="preserve"> còn t</w:t>
      </w:r>
      <w:r>
        <w:rPr>
          <w:rFonts w:ascii="Times New Roman" w:hAnsi="Times New Roman"/>
          <w:color w:val="4F46E5"/>
          <w:sz w:val="28"/>
        </w:rPr>
        <w:t>ồ</w:t>
      </w:r>
      <w:r>
        <w:rPr>
          <w:rFonts w:ascii="Times New Roman" w:hAnsi="Times New Roman"/>
          <w:color w:val="4F46E5"/>
          <w:sz w:val="28"/>
        </w:rPr>
        <w:t>n t</w:t>
      </w:r>
      <w:r>
        <w:rPr>
          <w:rFonts w:ascii="Times New Roman" w:hAnsi="Times New Roman"/>
          <w:color w:val="4F46E5"/>
          <w:sz w:val="28"/>
        </w:rPr>
        <w:t>ạ</w:t>
      </w:r>
      <w:r>
        <w:rPr>
          <w:rFonts w:ascii="Times New Roman" w:hAnsi="Times New Roman"/>
          <w:color w:val="4F46E5"/>
          <w:sz w:val="28"/>
        </w:rPr>
        <w:t>i</w:t>
      </w:r>
      <w:bookmarkEnd w:id="34"/>
    </w:p>
    <w:p w14:paraId="7BC510C3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M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dù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 đư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c nhi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u thành công, h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v</w:t>
      </w:r>
      <w:r>
        <w:rPr>
          <w:rFonts w:ascii="Times New Roman" w:hAnsi="Times New Roman"/>
          <w:color w:val="1E293B"/>
          <w:sz w:val="26"/>
        </w:rPr>
        <w:t>ẫ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 xml:space="preserve">n </w:t>
      </w:r>
      <w:r>
        <w:rPr>
          <w:rFonts w:ascii="Times New Roman" w:hAnsi="Times New Roman"/>
          <w:color w:val="1E293B"/>
          <w:sz w:val="26"/>
        </w:rPr>
        <w:t>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t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đi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m h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n ch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n c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n:</w:t>
      </w:r>
    </w:p>
    <w:p w14:paraId="522103F2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toán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báo chi tiêu chu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>i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gian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v</w:t>
      </w:r>
      <w:r>
        <w:rPr>
          <w:rFonts w:ascii="Times New Roman" w:hAnsi="Times New Roman"/>
          <w:color w:val="1E293B"/>
          <w:sz w:val="26"/>
        </w:rPr>
        <w:t>ẫ</w:t>
      </w:r>
      <w:r>
        <w:rPr>
          <w:rFonts w:ascii="Times New Roman" w:hAnsi="Times New Roman"/>
          <w:color w:val="1E293B"/>
          <w:sz w:val="26"/>
        </w:rPr>
        <w:t>n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a trên các phép tính th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ng kê trung bình có tr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ng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, chưa áp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các mô hình h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sâu (Deep Learning) như LSTM cho các chu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>i d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ph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p kéo d</w:t>
      </w:r>
      <w:r>
        <w:rPr>
          <w:rFonts w:ascii="Times New Roman" w:hAnsi="Times New Roman"/>
          <w:color w:val="1E293B"/>
          <w:sz w:val="26"/>
        </w:rPr>
        <w:t>ài nhi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u năm.</w:t>
      </w:r>
    </w:p>
    <w:p w14:paraId="57A14589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ng d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ng chưa h</w:t>
      </w:r>
      <w:r>
        <w:rPr>
          <w:rFonts w:ascii="Times New Roman" w:hAnsi="Times New Roman"/>
          <w:color w:val="1E293B"/>
          <w:sz w:val="26"/>
        </w:rPr>
        <w:t>ỗ</w:t>
      </w:r>
      <w:r>
        <w:rPr>
          <w:rFonts w:ascii="Times New Roman" w:hAnsi="Times New Roman"/>
          <w:color w:val="1E293B"/>
          <w:sz w:val="26"/>
        </w:rPr>
        <w:t xml:space="preserve"> tr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 xml:space="preserve"> cơ ch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 xml:space="preserve">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b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hóa hóa đơn đi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</w:t>
      </w:r>
      <w:r>
        <w:rPr>
          <w:rFonts w:ascii="Times New Roman" w:hAnsi="Times New Roman"/>
          <w:color w:val="1E293B"/>
          <w:sz w:val="26"/>
        </w:rPr>
        <w:t>ử</w:t>
      </w:r>
      <w:r>
        <w:rPr>
          <w:rFonts w:ascii="Times New Roman" w:hAnsi="Times New Roman"/>
          <w:color w:val="1E293B"/>
          <w:sz w:val="26"/>
        </w:rPr>
        <w:t xml:space="preserve"> ho</w:t>
      </w:r>
      <w:r>
        <w:rPr>
          <w:rFonts w:ascii="Times New Roman" w:hAnsi="Times New Roman"/>
          <w:color w:val="1E293B"/>
          <w:sz w:val="26"/>
        </w:rPr>
        <w:t>ặ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đ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tin nh</w:t>
      </w:r>
      <w:r>
        <w:rPr>
          <w:rFonts w:ascii="Times New Roman" w:hAnsi="Times New Roman"/>
          <w:color w:val="1E293B"/>
          <w:sz w:val="26"/>
        </w:rPr>
        <w:t>ắ</w:t>
      </w:r>
      <w:r>
        <w:rPr>
          <w:rFonts w:ascii="Times New Roman" w:hAnsi="Times New Roman"/>
          <w:color w:val="1E293B"/>
          <w:sz w:val="26"/>
        </w:rPr>
        <w:t>n SMS thông báo bi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s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 xml:space="preserve"> dư t</w:t>
      </w:r>
      <w:r>
        <w:rPr>
          <w:rFonts w:ascii="Times New Roman" w:hAnsi="Times New Roman"/>
          <w:color w:val="1E293B"/>
          <w:sz w:val="26"/>
        </w:rPr>
        <w:t>ừ</w:t>
      </w:r>
      <w:r>
        <w:rPr>
          <w:rFonts w:ascii="Times New Roman" w:hAnsi="Times New Roman"/>
          <w:color w:val="1E293B"/>
          <w:sz w:val="26"/>
        </w:rPr>
        <w:t xml:space="preserve"> ngân hàng,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v</w:t>
      </w:r>
      <w:r>
        <w:rPr>
          <w:rFonts w:ascii="Times New Roman" w:hAnsi="Times New Roman"/>
          <w:color w:val="1E293B"/>
          <w:sz w:val="26"/>
        </w:rPr>
        <w:t>ẫ</w:t>
      </w:r>
      <w:r>
        <w:rPr>
          <w:rFonts w:ascii="Times New Roman" w:hAnsi="Times New Roman"/>
          <w:color w:val="1E293B"/>
          <w:sz w:val="26"/>
        </w:rPr>
        <w:t>n ph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hi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lưu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th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công.</w:t>
      </w:r>
    </w:p>
    <w:p w14:paraId="60F584D0" w14:textId="77777777" w:rsidR="00961365" w:rsidRDefault="005350AB">
      <w:pPr>
        <w:pStyle w:val="Heading2"/>
        <w:spacing w:before="240" w:after="120"/>
      </w:pPr>
      <w:bookmarkStart w:id="35" w:name="sec_7_3"/>
      <w:r>
        <w:rPr>
          <w:rFonts w:ascii="Times New Roman" w:hAnsi="Times New Roman"/>
          <w:color w:val="4F46E5"/>
          <w:sz w:val="28"/>
        </w:rPr>
        <w:t>7.3 Hư</w:t>
      </w:r>
      <w:r>
        <w:rPr>
          <w:rFonts w:ascii="Times New Roman" w:hAnsi="Times New Roman"/>
          <w:color w:val="4F46E5"/>
          <w:sz w:val="28"/>
        </w:rPr>
        <w:t>ớ</w:t>
      </w:r>
      <w:r>
        <w:rPr>
          <w:rFonts w:ascii="Times New Roman" w:hAnsi="Times New Roman"/>
          <w:color w:val="4F46E5"/>
          <w:sz w:val="28"/>
        </w:rPr>
        <w:t>ng nghiên c</w:t>
      </w:r>
      <w:r>
        <w:rPr>
          <w:rFonts w:ascii="Times New Roman" w:hAnsi="Times New Roman"/>
          <w:color w:val="4F46E5"/>
          <w:sz w:val="28"/>
        </w:rPr>
        <w:t>ứ</w:t>
      </w:r>
      <w:r>
        <w:rPr>
          <w:rFonts w:ascii="Times New Roman" w:hAnsi="Times New Roman"/>
          <w:color w:val="4F46E5"/>
          <w:sz w:val="28"/>
        </w:rPr>
        <w:t>u và m</w:t>
      </w:r>
      <w:r>
        <w:rPr>
          <w:rFonts w:ascii="Times New Roman" w:hAnsi="Times New Roman"/>
          <w:color w:val="4F46E5"/>
          <w:sz w:val="28"/>
        </w:rPr>
        <w:t>ở</w:t>
      </w:r>
      <w:r>
        <w:rPr>
          <w:rFonts w:ascii="Times New Roman" w:hAnsi="Times New Roman"/>
          <w:color w:val="4F46E5"/>
          <w:sz w:val="28"/>
        </w:rPr>
        <w:t xml:space="preserve"> r</w:t>
      </w:r>
      <w:r>
        <w:rPr>
          <w:rFonts w:ascii="Times New Roman" w:hAnsi="Times New Roman"/>
          <w:color w:val="4F46E5"/>
          <w:sz w:val="28"/>
        </w:rPr>
        <w:t>ộ</w:t>
      </w:r>
      <w:r>
        <w:rPr>
          <w:rFonts w:ascii="Times New Roman" w:hAnsi="Times New Roman"/>
          <w:color w:val="4F46E5"/>
          <w:sz w:val="28"/>
        </w:rPr>
        <w:t>ng đ</w:t>
      </w:r>
      <w:r>
        <w:rPr>
          <w:rFonts w:ascii="Times New Roman" w:hAnsi="Times New Roman"/>
          <w:color w:val="4F46E5"/>
          <w:sz w:val="28"/>
        </w:rPr>
        <w:t>ề</w:t>
      </w:r>
      <w:r>
        <w:rPr>
          <w:rFonts w:ascii="Times New Roman" w:hAnsi="Times New Roman"/>
          <w:color w:val="4F46E5"/>
          <w:sz w:val="28"/>
        </w:rPr>
        <w:t xml:space="preserve"> tài</w:t>
      </w:r>
      <w:bookmarkEnd w:id="35"/>
    </w:p>
    <w:p w14:paraId="45F51CEB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đưa s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 ph</w:t>
      </w:r>
      <w:r>
        <w:rPr>
          <w:rFonts w:ascii="Times New Roman" w:hAnsi="Times New Roman"/>
          <w:color w:val="1E293B"/>
          <w:sz w:val="26"/>
        </w:rPr>
        <w:t>ẩ</w:t>
      </w:r>
      <w:r>
        <w:rPr>
          <w:rFonts w:ascii="Times New Roman" w:hAnsi="Times New Roman"/>
          <w:color w:val="1E293B"/>
          <w:sz w:val="26"/>
        </w:rPr>
        <w:t>m đ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t ch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lư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ng cao nh</w:t>
      </w:r>
      <w:r>
        <w:rPr>
          <w:rFonts w:ascii="Times New Roman" w:hAnsi="Times New Roman"/>
          <w:color w:val="1E293B"/>
          <w:sz w:val="26"/>
        </w:rPr>
        <w:t>ấ</w:t>
      </w:r>
      <w:r>
        <w:rPr>
          <w:rFonts w:ascii="Times New Roman" w:hAnsi="Times New Roman"/>
          <w:color w:val="1E293B"/>
          <w:sz w:val="26"/>
        </w:rPr>
        <w:t>t ph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c v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 xml:space="preserve"> th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 xml:space="preserve"> trư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ng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ti</w:t>
      </w:r>
      <w:r>
        <w:rPr>
          <w:rFonts w:ascii="Times New Roman" w:hAnsi="Times New Roman"/>
          <w:color w:val="1E293B"/>
          <w:sz w:val="26"/>
        </w:rPr>
        <w:t>ễ</w:t>
      </w:r>
      <w:r>
        <w:rPr>
          <w:rFonts w:ascii="Times New Roman" w:hAnsi="Times New Roman"/>
          <w:color w:val="1E293B"/>
          <w:sz w:val="26"/>
        </w:rPr>
        <w:t>n,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ng 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theo s</w:t>
      </w:r>
      <w:r>
        <w:rPr>
          <w:rFonts w:ascii="Times New Roman" w:hAnsi="Times New Roman"/>
          <w:color w:val="1E293B"/>
          <w:sz w:val="26"/>
        </w:rPr>
        <w:t>ẽ</w:t>
      </w:r>
      <w:r>
        <w:rPr>
          <w:rFonts w:ascii="Times New Roman" w:hAnsi="Times New Roman"/>
          <w:color w:val="1E293B"/>
          <w:sz w:val="26"/>
        </w:rPr>
        <w:t xml:space="preserve"> t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trung vào:</w:t>
      </w:r>
    </w:p>
    <w:p w14:paraId="676338CA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lastRenderedPageBreak/>
        <w:t xml:space="preserve">- </w:t>
      </w:r>
      <w:r>
        <w:rPr>
          <w:rFonts w:ascii="Times New Roman" w:hAnsi="Times New Roman"/>
          <w:color w:val="1E293B"/>
          <w:sz w:val="26"/>
        </w:rPr>
        <w:t>Tích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các mô hình ngôn ng</w:t>
      </w:r>
      <w:r>
        <w:rPr>
          <w:rFonts w:ascii="Times New Roman" w:hAnsi="Times New Roman"/>
          <w:color w:val="1E293B"/>
          <w:sz w:val="26"/>
        </w:rPr>
        <w:t>ữ</w:t>
      </w:r>
      <w:r>
        <w:rPr>
          <w:rFonts w:ascii="Times New Roman" w:hAnsi="Times New Roman"/>
          <w:color w:val="1E293B"/>
          <w:sz w:val="26"/>
        </w:rPr>
        <w:t xml:space="preserve"> l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 (LLM - Generative AI)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 có th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trò chuy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tr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 ti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p (Chatbot) h</w:t>
      </w:r>
      <w:r>
        <w:rPr>
          <w:rFonts w:ascii="Times New Roman" w:hAnsi="Times New Roman"/>
          <w:color w:val="1E293B"/>
          <w:sz w:val="26"/>
        </w:rPr>
        <w:t>ỏ</w:t>
      </w:r>
      <w:r>
        <w:rPr>
          <w:rFonts w:ascii="Times New Roman" w:hAnsi="Times New Roman"/>
          <w:color w:val="1E293B"/>
          <w:sz w:val="26"/>
        </w:rPr>
        <w:t>i đáp v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 xml:space="preserve"> tình hình tài chính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mình m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t </w:t>
      </w:r>
      <w:r>
        <w:rPr>
          <w:rFonts w:ascii="Times New Roman" w:hAnsi="Times New Roman"/>
          <w:color w:val="1E293B"/>
          <w:sz w:val="26"/>
        </w:rPr>
        <w:t>cách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nhiên.</w:t>
      </w:r>
    </w:p>
    <w:p w14:paraId="648679EB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Xây d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ng tính năng đ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c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ng hóa đơn (OCR) thông qua 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nh ch</w:t>
      </w:r>
      <w:r>
        <w:rPr>
          <w:rFonts w:ascii="Times New Roman" w:hAnsi="Times New Roman"/>
          <w:color w:val="1E293B"/>
          <w:sz w:val="26"/>
        </w:rPr>
        <w:t>ụ</w:t>
      </w:r>
      <w:r>
        <w:rPr>
          <w:rFonts w:ascii="Times New Roman" w:hAnsi="Times New Roman"/>
          <w:color w:val="1E293B"/>
          <w:sz w:val="26"/>
        </w:rPr>
        <w:t>p camera đi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n tho</w:t>
      </w:r>
      <w:r>
        <w:rPr>
          <w:rFonts w:ascii="Times New Roman" w:hAnsi="Times New Roman"/>
          <w:color w:val="1E293B"/>
          <w:sz w:val="26"/>
        </w:rPr>
        <w:t>ạ</w:t>
      </w:r>
      <w:r>
        <w:rPr>
          <w:rFonts w:ascii="Times New Roman" w:hAnsi="Times New Roman"/>
          <w:color w:val="1E293B"/>
          <w:sz w:val="26"/>
        </w:rPr>
        <w:t>i giúp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m thi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>u t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đa thao tác nh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p li</w:t>
      </w:r>
      <w:r>
        <w:rPr>
          <w:rFonts w:ascii="Times New Roman" w:hAnsi="Times New Roman"/>
          <w:color w:val="1E293B"/>
          <w:sz w:val="26"/>
        </w:rPr>
        <w:t>ệ</w:t>
      </w:r>
      <w:r>
        <w:rPr>
          <w:rFonts w:ascii="Times New Roman" w:hAnsi="Times New Roman"/>
          <w:color w:val="1E293B"/>
          <w:sz w:val="26"/>
        </w:rPr>
        <w:t>u th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công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ngư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dùng.</w:t>
      </w:r>
    </w:p>
    <w:p w14:paraId="160012BA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b/>
          <w:color w:val="1E293B"/>
          <w:sz w:val="26"/>
        </w:rPr>
        <w:t xml:space="preserve">- </w:t>
      </w:r>
      <w:r>
        <w:rPr>
          <w:rFonts w:ascii="Times New Roman" w:hAnsi="Times New Roman"/>
          <w:color w:val="1E293B"/>
          <w:sz w:val="26"/>
        </w:rPr>
        <w:t>Nghiên c</w:t>
      </w:r>
      <w:r>
        <w:rPr>
          <w:rFonts w:ascii="Times New Roman" w:hAnsi="Times New Roman"/>
          <w:color w:val="1E293B"/>
          <w:sz w:val="26"/>
        </w:rPr>
        <w:t>ứ</w:t>
      </w:r>
      <w:r>
        <w:rPr>
          <w:rFonts w:ascii="Times New Roman" w:hAnsi="Times New Roman"/>
          <w:color w:val="1E293B"/>
          <w:sz w:val="26"/>
        </w:rPr>
        <w:t>u k</w:t>
      </w:r>
      <w:r>
        <w:rPr>
          <w:rFonts w:ascii="Times New Roman" w:hAnsi="Times New Roman"/>
          <w:color w:val="1E293B"/>
          <w:sz w:val="26"/>
        </w:rPr>
        <w:t>ế</w:t>
      </w:r>
      <w:r>
        <w:rPr>
          <w:rFonts w:ascii="Times New Roman" w:hAnsi="Times New Roman"/>
          <w:color w:val="1E293B"/>
          <w:sz w:val="26"/>
        </w:rPr>
        <w:t>t n</w:t>
      </w:r>
      <w:r>
        <w:rPr>
          <w:rFonts w:ascii="Times New Roman" w:hAnsi="Times New Roman"/>
          <w:color w:val="1E293B"/>
          <w:sz w:val="26"/>
        </w:rPr>
        <w:t>ố</w:t>
      </w:r>
      <w:r>
        <w:rPr>
          <w:rFonts w:ascii="Times New Roman" w:hAnsi="Times New Roman"/>
          <w:color w:val="1E293B"/>
          <w:sz w:val="26"/>
        </w:rPr>
        <w:t>i an toàn v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i các c</w:t>
      </w:r>
      <w:r>
        <w:rPr>
          <w:rFonts w:ascii="Times New Roman" w:hAnsi="Times New Roman"/>
          <w:color w:val="1E293B"/>
          <w:sz w:val="26"/>
        </w:rPr>
        <w:t>ổ</w:t>
      </w:r>
      <w:r>
        <w:rPr>
          <w:rFonts w:ascii="Times New Roman" w:hAnsi="Times New Roman"/>
          <w:color w:val="1E293B"/>
          <w:sz w:val="26"/>
        </w:rPr>
        <w:t>ng API ngân hàng đ</w:t>
      </w:r>
      <w:r>
        <w:rPr>
          <w:rFonts w:ascii="Times New Roman" w:hAnsi="Times New Roman"/>
          <w:color w:val="1E293B"/>
          <w:sz w:val="26"/>
        </w:rPr>
        <w:t>ể</w:t>
      </w:r>
      <w:r>
        <w:rPr>
          <w:rFonts w:ascii="Times New Roman" w:hAnsi="Times New Roman"/>
          <w:color w:val="1E293B"/>
          <w:sz w:val="26"/>
        </w:rPr>
        <w:t xml:space="preserve"> t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 xml:space="preserve"> đ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>ng đ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ng b</w:t>
      </w:r>
      <w:r>
        <w:rPr>
          <w:rFonts w:ascii="Times New Roman" w:hAnsi="Times New Roman"/>
          <w:color w:val="1E293B"/>
          <w:sz w:val="26"/>
        </w:rPr>
        <w:t>ộ</w:t>
      </w:r>
      <w:r>
        <w:rPr>
          <w:rFonts w:ascii="Times New Roman" w:hAnsi="Times New Roman"/>
          <w:color w:val="1E293B"/>
          <w:sz w:val="26"/>
        </w:rPr>
        <w:t xml:space="preserve"> hóa m</w:t>
      </w:r>
      <w:r>
        <w:rPr>
          <w:rFonts w:ascii="Times New Roman" w:hAnsi="Times New Roman"/>
          <w:color w:val="1E293B"/>
          <w:sz w:val="26"/>
        </w:rPr>
        <w:t>ọ</w:t>
      </w:r>
      <w:r>
        <w:rPr>
          <w:rFonts w:ascii="Times New Roman" w:hAnsi="Times New Roman"/>
          <w:color w:val="1E293B"/>
          <w:sz w:val="26"/>
        </w:rPr>
        <w:t>i giao d</w:t>
      </w:r>
      <w:r>
        <w:rPr>
          <w:rFonts w:ascii="Times New Roman" w:hAnsi="Times New Roman"/>
          <w:color w:val="1E293B"/>
          <w:sz w:val="26"/>
        </w:rPr>
        <w:t>ị</w:t>
      </w:r>
      <w:r>
        <w:rPr>
          <w:rFonts w:ascii="Times New Roman" w:hAnsi="Times New Roman"/>
          <w:color w:val="1E293B"/>
          <w:sz w:val="26"/>
        </w:rPr>
        <w:t>ch phát sinh theo th</w:t>
      </w:r>
      <w:r>
        <w:rPr>
          <w:rFonts w:ascii="Times New Roman" w:hAnsi="Times New Roman"/>
          <w:color w:val="1E293B"/>
          <w:sz w:val="26"/>
        </w:rPr>
        <w:t>ờ</w:t>
      </w:r>
      <w:r>
        <w:rPr>
          <w:rFonts w:ascii="Times New Roman" w:hAnsi="Times New Roman"/>
          <w:color w:val="1E293B"/>
          <w:sz w:val="26"/>
        </w:rPr>
        <w:t>i gian th</w:t>
      </w:r>
      <w:r>
        <w:rPr>
          <w:rFonts w:ascii="Times New Roman" w:hAnsi="Times New Roman"/>
          <w:color w:val="1E293B"/>
          <w:sz w:val="26"/>
        </w:rPr>
        <w:t>ự</w:t>
      </w:r>
      <w:r>
        <w:rPr>
          <w:rFonts w:ascii="Times New Roman" w:hAnsi="Times New Roman"/>
          <w:color w:val="1E293B"/>
          <w:sz w:val="26"/>
        </w:rPr>
        <w:t>c.</w:t>
      </w:r>
    </w:p>
    <w:p w14:paraId="1BDB21B2" w14:textId="77777777" w:rsidR="00961365" w:rsidRDefault="005350AB">
      <w:pPr>
        <w:pStyle w:val="Heading1"/>
        <w:spacing w:after="240"/>
      </w:pPr>
      <w:bookmarkStart w:id="36" w:name="tai_lieu_tham_khao"/>
      <w:r>
        <w:rPr>
          <w:rFonts w:ascii="Times New Roman" w:hAnsi="Times New Roman"/>
          <w:color w:val="0F172A"/>
          <w:sz w:val="32"/>
        </w:rPr>
        <w:t>TÀI LI</w:t>
      </w:r>
      <w:r>
        <w:rPr>
          <w:rFonts w:ascii="Times New Roman" w:hAnsi="Times New Roman"/>
          <w:color w:val="0F172A"/>
          <w:sz w:val="32"/>
        </w:rPr>
        <w:t>Ệ</w:t>
      </w:r>
      <w:r>
        <w:rPr>
          <w:rFonts w:ascii="Times New Roman" w:hAnsi="Times New Roman"/>
          <w:color w:val="0F172A"/>
          <w:sz w:val="32"/>
        </w:rPr>
        <w:t>U THAM KH</w:t>
      </w:r>
      <w:r>
        <w:rPr>
          <w:rFonts w:ascii="Times New Roman" w:hAnsi="Times New Roman"/>
          <w:color w:val="0F172A"/>
          <w:sz w:val="32"/>
        </w:rPr>
        <w:t>Ả</w:t>
      </w:r>
      <w:r>
        <w:rPr>
          <w:rFonts w:ascii="Times New Roman" w:hAnsi="Times New Roman"/>
          <w:color w:val="0F172A"/>
          <w:sz w:val="32"/>
        </w:rPr>
        <w:t>O</w:t>
      </w:r>
      <w:bookmarkEnd w:id="36"/>
    </w:p>
    <w:p w14:paraId="40A85F03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[1] Elizabeth Warren and Amelia Warren Tyagi, All Your Worth: The Ultimate Lifetime Money Plan, Free Press, 2005.</w:t>
      </w:r>
    </w:p>
    <w:p w14:paraId="1651DC85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[2] Florentin H., Python Web Development with Flask, Packt Publishing, 2018.</w:t>
      </w:r>
    </w:p>
    <w:p w14:paraId="5D859968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[3] Robin Wi</w:t>
      </w:r>
      <w:r>
        <w:rPr>
          <w:rFonts w:ascii="Times New Roman" w:hAnsi="Times New Roman"/>
          <w:color w:val="1E293B"/>
          <w:sz w:val="26"/>
        </w:rPr>
        <w:t>eruch, The Road to React: Your journey to master React.js in JavaScript, Leanpub, 2020.</w:t>
      </w:r>
    </w:p>
    <w:p w14:paraId="695B025F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[4] McKinney W., Python for Data Analysis: Data Wrangling with Pandas, NumPy, and IPython, O'Reilly Media, 2017.</w:t>
      </w:r>
    </w:p>
    <w:p w14:paraId="6376DD50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[5] Ionic Team, Capacitor Docs: Native runtime for hybr</w:t>
      </w:r>
      <w:r>
        <w:rPr>
          <w:rFonts w:ascii="Times New Roman" w:hAnsi="Times New Roman"/>
          <w:color w:val="1E293B"/>
          <w:sz w:val="26"/>
        </w:rPr>
        <w:t>id web apps, https://capacitorjs.com/docs, 2026.</w:t>
      </w:r>
    </w:p>
    <w:p w14:paraId="621527FE" w14:textId="77777777" w:rsidR="00961365" w:rsidRDefault="005350AB">
      <w:pPr>
        <w:pStyle w:val="Heading1"/>
        <w:spacing w:after="240"/>
      </w:pPr>
      <w:bookmarkStart w:id="37" w:name="phu_luc_a"/>
      <w:r>
        <w:rPr>
          <w:rFonts w:ascii="Times New Roman" w:hAnsi="Times New Roman"/>
          <w:color w:val="0F172A"/>
          <w:sz w:val="32"/>
        </w:rPr>
        <w:t>PH</w:t>
      </w:r>
      <w:r>
        <w:rPr>
          <w:rFonts w:ascii="Times New Roman" w:hAnsi="Times New Roman"/>
          <w:color w:val="0F172A"/>
          <w:sz w:val="32"/>
        </w:rPr>
        <w:t>Ụ</w:t>
      </w:r>
      <w:r>
        <w:rPr>
          <w:rFonts w:ascii="Times New Roman" w:hAnsi="Times New Roman"/>
          <w:color w:val="0F172A"/>
          <w:sz w:val="32"/>
        </w:rPr>
        <w:t xml:space="preserve"> L</w:t>
      </w:r>
      <w:r>
        <w:rPr>
          <w:rFonts w:ascii="Times New Roman" w:hAnsi="Times New Roman"/>
          <w:color w:val="0F172A"/>
          <w:sz w:val="32"/>
        </w:rPr>
        <w:t>Ụ</w:t>
      </w:r>
      <w:r>
        <w:rPr>
          <w:rFonts w:ascii="Times New Roman" w:hAnsi="Times New Roman"/>
          <w:color w:val="0F172A"/>
          <w:sz w:val="32"/>
        </w:rPr>
        <w:t>C A: MÃ NGU</w:t>
      </w:r>
      <w:r>
        <w:rPr>
          <w:rFonts w:ascii="Times New Roman" w:hAnsi="Times New Roman"/>
          <w:color w:val="0F172A"/>
          <w:sz w:val="32"/>
        </w:rPr>
        <w:t>Ồ</w:t>
      </w:r>
      <w:r>
        <w:rPr>
          <w:rFonts w:ascii="Times New Roman" w:hAnsi="Times New Roman"/>
          <w:color w:val="0F172A"/>
          <w:sz w:val="32"/>
        </w:rPr>
        <w:t>N B</w:t>
      </w:r>
      <w:r>
        <w:rPr>
          <w:rFonts w:ascii="Times New Roman" w:hAnsi="Times New Roman"/>
          <w:color w:val="0F172A"/>
          <w:sz w:val="32"/>
        </w:rPr>
        <w:t>Ộ</w:t>
      </w:r>
      <w:r>
        <w:rPr>
          <w:rFonts w:ascii="Times New Roman" w:hAnsi="Times New Roman"/>
          <w:color w:val="0F172A"/>
          <w:sz w:val="32"/>
        </w:rPr>
        <w:t xml:space="preserve"> L</w:t>
      </w:r>
      <w:r>
        <w:rPr>
          <w:rFonts w:ascii="Times New Roman" w:hAnsi="Times New Roman"/>
          <w:color w:val="0F172A"/>
          <w:sz w:val="32"/>
        </w:rPr>
        <w:t>Ọ</w:t>
      </w:r>
      <w:r>
        <w:rPr>
          <w:rFonts w:ascii="Times New Roman" w:hAnsi="Times New Roman"/>
          <w:color w:val="0F172A"/>
          <w:sz w:val="32"/>
        </w:rPr>
        <w:t>C AI &amp; THU</w:t>
      </w:r>
      <w:r>
        <w:rPr>
          <w:rFonts w:ascii="Times New Roman" w:hAnsi="Times New Roman"/>
          <w:color w:val="0F172A"/>
          <w:sz w:val="32"/>
        </w:rPr>
        <w:t>Ậ</w:t>
      </w:r>
      <w:r>
        <w:rPr>
          <w:rFonts w:ascii="Times New Roman" w:hAnsi="Times New Roman"/>
          <w:color w:val="0F172A"/>
          <w:sz w:val="32"/>
        </w:rPr>
        <w:t>T TOÁN PHÂN B</w:t>
      </w:r>
      <w:r>
        <w:rPr>
          <w:rFonts w:ascii="Times New Roman" w:hAnsi="Times New Roman"/>
          <w:color w:val="0F172A"/>
          <w:sz w:val="32"/>
        </w:rPr>
        <w:t>Ổ</w:t>
      </w:r>
      <w:r>
        <w:rPr>
          <w:rFonts w:ascii="Times New Roman" w:hAnsi="Times New Roman"/>
          <w:color w:val="0F172A"/>
          <w:sz w:val="32"/>
        </w:rPr>
        <w:t xml:space="preserve"> 50/30/20</w:t>
      </w:r>
      <w:bookmarkEnd w:id="37"/>
    </w:p>
    <w:p w14:paraId="60AC249F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Mã ngu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y đ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>a module phân tích chi tiêu (`ml/ai_service.py`) tích h</w:t>
      </w:r>
      <w:r>
        <w:rPr>
          <w:rFonts w:ascii="Times New Roman" w:hAnsi="Times New Roman"/>
          <w:color w:val="1E293B"/>
          <w:sz w:val="26"/>
        </w:rPr>
        <w:t>ợ</w:t>
      </w:r>
      <w:r>
        <w:rPr>
          <w:rFonts w:ascii="Times New Roman" w:hAnsi="Times New Roman"/>
          <w:color w:val="1E293B"/>
          <w:sz w:val="26"/>
        </w:rPr>
        <w:t>p gi</w:t>
      </w:r>
      <w:r>
        <w:rPr>
          <w:rFonts w:ascii="Times New Roman" w:hAnsi="Times New Roman"/>
          <w:color w:val="1E293B"/>
          <w:sz w:val="26"/>
        </w:rPr>
        <w:t>ả</w:t>
      </w:r>
      <w:r>
        <w:rPr>
          <w:rFonts w:ascii="Times New Roman" w:hAnsi="Times New Roman"/>
          <w:color w:val="1E293B"/>
          <w:sz w:val="26"/>
        </w:rPr>
        <w:t>i thu</w:t>
      </w:r>
      <w:r>
        <w:rPr>
          <w:rFonts w:ascii="Times New Roman" w:hAnsi="Times New Roman"/>
          <w:color w:val="1E293B"/>
          <w:sz w:val="26"/>
        </w:rPr>
        <w:t>ậ</w:t>
      </w:r>
      <w:r>
        <w:rPr>
          <w:rFonts w:ascii="Times New Roman" w:hAnsi="Times New Roman"/>
          <w:color w:val="1E293B"/>
          <w:sz w:val="26"/>
        </w:rPr>
        <w:t>t 50/30/20: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961365" w14:paraId="451A2903" w14:textId="77777777">
        <w:trPr>
          <w:jc w:val="center"/>
        </w:trPr>
        <w:tc>
          <w:tcPr>
            <w:tcW w:w="9405" w:type="dxa"/>
            <w:tcBorders>
              <w:top w:val="single" w:sz="2" w:space="0" w:color="E2E8F0"/>
              <w:left w:val="single" w:sz="12" w:space="0" w:color="6366F1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05D070" w14:textId="77777777" w:rsidR="00961365" w:rsidRDefault="005350AB">
            <w:pPr>
              <w:spacing w:after="0"/>
            </w:pPr>
            <w:r>
              <w:rPr>
                <w:rFonts w:ascii="Courier New" w:hAnsi="Courier New"/>
                <w:color w:val="334155"/>
                <w:sz w:val="20"/>
              </w:rPr>
              <w:t>import pandas as pd</w:t>
            </w:r>
            <w:r>
              <w:rPr>
                <w:rFonts w:ascii="Courier New" w:hAnsi="Courier New"/>
                <w:color w:val="334155"/>
                <w:sz w:val="20"/>
              </w:rPr>
              <w:br/>
              <w:t>import numpy as np</w:t>
            </w:r>
            <w:r>
              <w:rPr>
                <w:rFonts w:ascii="Courier New" w:hAnsi="Courier New"/>
                <w:color w:val="334155"/>
                <w:sz w:val="20"/>
              </w:rPr>
              <w:br/>
              <w:t>from dateti</w:t>
            </w:r>
            <w:r>
              <w:rPr>
                <w:rFonts w:ascii="Courier New" w:hAnsi="Courier New"/>
                <w:color w:val="334155"/>
                <w:sz w:val="20"/>
              </w:rPr>
              <w:t>me import datetime, timedelta</w:t>
            </w:r>
            <w:r>
              <w:rPr>
                <w:rFonts w:ascii="Courier New" w:hAnsi="Courier New"/>
                <w:color w:val="334155"/>
                <w:sz w:val="20"/>
              </w:rPr>
              <w:br/>
              <w:t>from models.models import db, Transaction, Category, Budget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class AIService: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def analyze_spending_patterns(self, user_id):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lastRenderedPageBreak/>
              <w:t xml:space="preserve">        """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Th</w:t>
            </w:r>
            <w:r>
              <w:rPr>
                <w:rFonts w:ascii="Courier New" w:hAnsi="Courier New"/>
                <w:color w:val="334155"/>
                <w:sz w:val="20"/>
              </w:rPr>
              <w:t>ự</w:t>
            </w:r>
            <w:r>
              <w:rPr>
                <w:rFonts w:ascii="Courier New" w:hAnsi="Courier New"/>
                <w:color w:val="334155"/>
                <w:sz w:val="20"/>
              </w:rPr>
              <w:t>c hi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n gom nhóm chi tiêu theo quy t</w:t>
            </w:r>
            <w:r>
              <w:rPr>
                <w:rFonts w:ascii="Courier New" w:hAnsi="Courier New"/>
                <w:color w:val="334155"/>
                <w:sz w:val="20"/>
              </w:rPr>
              <w:t>ắ</w:t>
            </w:r>
            <w:r>
              <w:rPr>
                <w:rFonts w:ascii="Courier New" w:hAnsi="Courier New"/>
                <w:color w:val="334155"/>
                <w:sz w:val="20"/>
              </w:rPr>
              <w:t>c 50/30/20,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phát hi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n giao d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ch</w:t>
            </w:r>
            <w:r>
              <w:rPr>
                <w:rFonts w:ascii="Courier New" w:hAnsi="Courier New"/>
                <w:color w:val="334155"/>
                <w:sz w:val="20"/>
              </w:rPr>
              <w:t xml:space="preserve"> b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t thư</w:t>
            </w:r>
            <w:r>
              <w:rPr>
                <w:rFonts w:ascii="Courier New" w:hAnsi="Courier New"/>
                <w:color w:val="334155"/>
                <w:sz w:val="20"/>
              </w:rPr>
              <w:t>ờ</w:t>
            </w:r>
            <w:r>
              <w:rPr>
                <w:rFonts w:ascii="Courier New" w:hAnsi="Courier New"/>
                <w:color w:val="334155"/>
                <w:sz w:val="20"/>
              </w:rPr>
              <w:t>ng d</w:t>
            </w:r>
            <w:r>
              <w:rPr>
                <w:rFonts w:ascii="Courier New" w:hAnsi="Courier New"/>
                <w:color w:val="334155"/>
                <w:sz w:val="20"/>
              </w:rPr>
              <w:t>ự</w:t>
            </w:r>
            <w:r>
              <w:rPr>
                <w:rFonts w:ascii="Courier New" w:hAnsi="Courier New"/>
                <w:color w:val="334155"/>
                <w:sz w:val="20"/>
              </w:rPr>
              <w:t>a trên đ</w:t>
            </w:r>
            <w:r>
              <w:rPr>
                <w:rFonts w:ascii="Courier New" w:hAnsi="Courier New"/>
                <w:color w:val="334155"/>
                <w:sz w:val="20"/>
              </w:rPr>
              <w:t>ộ</w:t>
            </w:r>
            <w:r>
              <w:rPr>
                <w:rFonts w:ascii="Courier New" w:hAnsi="Courier New"/>
                <w:color w:val="334155"/>
                <w:sz w:val="20"/>
              </w:rPr>
              <w:t xml:space="preserve"> l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ch chu</w:t>
            </w:r>
            <w:r>
              <w:rPr>
                <w:rFonts w:ascii="Courier New" w:hAnsi="Courier New"/>
                <w:color w:val="334155"/>
                <w:sz w:val="20"/>
              </w:rPr>
              <w:t>ẩ</w:t>
            </w:r>
            <w:r>
              <w:rPr>
                <w:rFonts w:ascii="Courier New" w:hAnsi="Courier New"/>
                <w:color w:val="334155"/>
                <w:sz w:val="20"/>
              </w:rPr>
              <w:t>n,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và g</w:t>
            </w:r>
            <w:r>
              <w:rPr>
                <w:rFonts w:ascii="Courier New" w:hAnsi="Courier New"/>
                <w:color w:val="334155"/>
                <w:sz w:val="20"/>
              </w:rPr>
              <w:t>ợ</w:t>
            </w:r>
            <w:r>
              <w:rPr>
                <w:rFonts w:ascii="Courier New" w:hAnsi="Courier New"/>
                <w:color w:val="334155"/>
                <w:sz w:val="20"/>
              </w:rPr>
              <w:t>i ý các gi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i pháp tái cơ c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u ngân sách b</w:t>
            </w:r>
            <w:r>
              <w:rPr>
                <w:rFonts w:ascii="Courier New" w:hAnsi="Courier New"/>
                <w:color w:val="334155"/>
                <w:sz w:val="20"/>
              </w:rPr>
              <w:t>ằ</w:t>
            </w:r>
            <w:r>
              <w:rPr>
                <w:rFonts w:ascii="Courier New" w:hAnsi="Courier New"/>
                <w:color w:val="334155"/>
                <w:sz w:val="20"/>
              </w:rPr>
              <w:t>ng ti</w:t>
            </w:r>
            <w:r>
              <w:rPr>
                <w:rFonts w:ascii="Courier New" w:hAnsi="Courier New"/>
                <w:color w:val="334155"/>
                <w:sz w:val="20"/>
              </w:rPr>
              <w:t>ế</w:t>
            </w:r>
            <w:r>
              <w:rPr>
                <w:rFonts w:ascii="Courier New" w:hAnsi="Courier New"/>
                <w:color w:val="334155"/>
                <w:sz w:val="20"/>
              </w:rPr>
              <w:t>ng Anh.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"""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# L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y ngày hi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n t</w:t>
            </w:r>
            <w:r>
              <w:rPr>
                <w:rFonts w:ascii="Courier New" w:hAnsi="Courier New"/>
                <w:color w:val="334155"/>
                <w:sz w:val="20"/>
              </w:rPr>
              <w:t>ạ</w:t>
            </w:r>
            <w:r>
              <w:rPr>
                <w:rFonts w:ascii="Courier New" w:hAnsi="Courier New"/>
                <w:color w:val="334155"/>
                <w:sz w:val="20"/>
              </w:rPr>
              <w:t>i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now = datetime.now()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current_month = now.strftime('%Y-%m')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# Truy v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n giao d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ch</w:t>
            </w:r>
            <w:r>
              <w:rPr>
                <w:rFonts w:ascii="Courier New" w:hAnsi="Courier New"/>
                <w:color w:val="334155"/>
                <w:sz w:val="20"/>
              </w:rPr>
              <w:t xml:space="preserve"> tháng hi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n t</w:t>
            </w:r>
            <w:r>
              <w:rPr>
                <w:rFonts w:ascii="Courier New" w:hAnsi="Courier New"/>
                <w:color w:val="334155"/>
                <w:sz w:val="20"/>
              </w:rPr>
              <w:t>ạ</w:t>
            </w:r>
            <w:r>
              <w:rPr>
                <w:rFonts w:ascii="Courier New" w:hAnsi="Courier New"/>
                <w:color w:val="334155"/>
                <w:sz w:val="20"/>
              </w:rPr>
              <w:t>i c</w:t>
            </w:r>
            <w:r>
              <w:rPr>
                <w:rFonts w:ascii="Courier New" w:hAnsi="Courier New"/>
                <w:color w:val="334155"/>
                <w:sz w:val="20"/>
              </w:rPr>
              <w:t>ủ</w:t>
            </w:r>
            <w:r>
              <w:rPr>
                <w:rFonts w:ascii="Courier New" w:hAnsi="Courier New"/>
                <w:color w:val="334155"/>
                <w:sz w:val="20"/>
              </w:rPr>
              <w:t>a ngư</w:t>
            </w:r>
            <w:r>
              <w:rPr>
                <w:rFonts w:ascii="Courier New" w:hAnsi="Courier New"/>
                <w:color w:val="334155"/>
                <w:sz w:val="20"/>
              </w:rPr>
              <w:t>ờ</w:t>
            </w:r>
            <w:r>
              <w:rPr>
                <w:rFonts w:ascii="Courier New" w:hAnsi="Courier New"/>
                <w:color w:val="334155"/>
                <w:sz w:val="20"/>
              </w:rPr>
              <w:t>i dùng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start_date = datetime(now.year, now.month, 1).strftime('%Y-%m-%d')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end_date = (datetime(now.year, now.month, 1) + timedelta(days=32)).replace(day=1) - timedelta(days=1)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end_date_str = end_date.strftime</w:t>
            </w:r>
            <w:r>
              <w:rPr>
                <w:rFonts w:ascii="Courier New" w:hAnsi="Courier New"/>
                <w:color w:val="334155"/>
                <w:sz w:val="20"/>
              </w:rPr>
              <w:t>('%Y-%m-%d')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transactions = Transaction.query.filter(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Transaction.user_id == user_id,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Transaction.date &gt;= start_date,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Transaction.date &lt;= end_date_str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).all()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if not transactions</w:t>
            </w:r>
            <w:r>
              <w:rPr>
                <w:rFonts w:ascii="Courier New" w:hAnsi="Courier New"/>
                <w:color w:val="334155"/>
                <w:sz w:val="20"/>
              </w:rPr>
              <w:t>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return 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'recommendations': [{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'message': "No transaction data found for this month. Set up a budget and record your daily expenses to enable smart AI diagnostics.",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'potential_savings':</w:t>
            </w:r>
            <w:r>
              <w:rPr>
                <w:rFonts w:ascii="Courier New" w:hAnsi="Courier New"/>
                <w:color w:val="334155"/>
                <w:sz w:val="20"/>
              </w:rPr>
              <w:t xml:space="preserve"> 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}],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'anomalies': [],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'summary': {'income': 0, 'expense': 0, 'balance': 0}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# Tính toán t</w:t>
            </w:r>
            <w:r>
              <w:rPr>
                <w:rFonts w:ascii="Courier New" w:hAnsi="Courier New"/>
                <w:color w:val="334155"/>
                <w:sz w:val="20"/>
              </w:rPr>
              <w:t>ổ</w:t>
            </w:r>
            <w:r>
              <w:rPr>
                <w:rFonts w:ascii="Courier New" w:hAnsi="Courier New"/>
                <w:color w:val="334155"/>
                <w:sz w:val="20"/>
              </w:rPr>
              <w:t>ng thu và t</w:t>
            </w:r>
            <w:r>
              <w:rPr>
                <w:rFonts w:ascii="Courier New" w:hAnsi="Courier New"/>
                <w:color w:val="334155"/>
                <w:sz w:val="20"/>
              </w:rPr>
              <w:t>ổ</w:t>
            </w:r>
            <w:r>
              <w:rPr>
                <w:rFonts w:ascii="Courier New" w:hAnsi="Courier New"/>
                <w:color w:val="334155"/>
                <w:sz w:val="20"/>
              </w:rPr>
              <w:t>ng chi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income_sum = sum(float(t.amount) for t in transactions </w:t>
            </w:r>
            <w:r>
              <w:rPr>
                <w:rFonts w:ascii="Courier New" w:hAnsi="Courier New"/>
                <w:color w:val="334155"/>
                <w:sz w:val="20"/>
              </w:rPr>
              <w:t>if t.type == 'income')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expense_sum = sum(float(t.amount) for t in transactions if t.type == 'expense')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balance = income_sum - expense_sum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# L</w:t>
            </w:r>
            <w:r>
              <w:rPr>
                <w:rFonts w:ascii="Courier New" w:hAnsi="Courier New"/>
                <w:color w:val="334155"/>
                <w:sz w:val="20"/>
              </w:rPr>
              <w:t>ọ</w:t>
            </w:r>
            <w:r>
              <w:rPr>
                <w:rFonts w:ascii="Courier New" w:hAnsi="Courier New"/>
                <w:color w:val="334155"/>
                <w:sz w:val="20"/>
              </w:rPr>
              <w:t>c danh m</w:t>
            </w:r>
            <w:r>
              <w:rPr>
                <w:rFonts w:ascii="Courier New" w:hAnsi="Courier New"/>
                <w:color w:val="334155"/>
                <w:sz w:val="20"/>
              </w:rPr>
              <w:t>ụ</w:t>
            </w:r>
            <w:r>
              <w:rPr>
                <w:rFonts w:ascii="Courier New" w:hAnsi="Courier New"/>
                <w:color w:val="334155"/>
                <w:sz w:val="20"/>
              </w:rPr>
              <w:t>c chi tiêu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needs_sum = 0.0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wants_sum = 0.0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# B</w:t>
            </w:r>
            <w:r>
              <w:rPr>
                <w:rFonts w:ascii="Courier New" w:hAnsi="Courier New"/>
                <w:color w:val="334155"/>
                <w:sz w:val="20"/>
              </w:rPr>
              <w:t>ộ</w:t>
            </w:r>
            <w:r>
              <w:rPr>
                <w:rFonts w:ascii="Courier New" w:hAnsi="Courier New"/>
                <w:color w:val="334155"/>
                <w:sz w:val="20"/>
              </w:rPr>
              <w:t xml:space="preserve"> t</w:t>
            </w:r>
            <w:r>
              <w:rPr>
                <w:rFonts w:ascii="Courier New" w:hAnsi="Courier New"/>
                <w:color w:val="334155"/>
                <w:sz w:val="20"/>
              </w:rPr>
              <w:t>ừ</w:t>
            </w:r>
            <w:r>
              <w:rPr>
                <w:rFonts w:ascii="Courier New" w:hAnsi="Courier New"/>
                <w:color w:val="334155"/>
                <w:sz w:val="20"/>
              </w:rPr>
              <w:t xml:space="preserve"> khóa l</w:t>
            </w:r>
            <w:r>
              <w:rPr>
                <w:rFonts w:ascii="Courier New" w:hAnsi="Courier New"/>
                <w:color w:val="334155"/>
                <w:sz w:val="20"/>
              </w:rPr>
              <w:t>ọ</w:t>
            </w:r>
            <w:r>
              <w:rPr>
                <w:rFonts w:ascii="Courier New" w:hAnsi="Courier New"/>
                <w:color w:val="334155"/>
                <w:sz w:val="20"/>
              </w:rPr>
              <w:t>c Needs và Wants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needs_keywords = ['food', 'rent', 'bill', 'utility', 'house', 'gas', 'water', 'đi</w:t>
            </w:r>
            <w:r>
              <w:rPr>
                <w:rFonts w:ascii="Courier New" w:hAnsi="Courier New"/>
                <w:color w:val="334155"/>
                <w:sz w:val="20"/>
              </w:rPr>
              <w:t>ệ</w:t>
            </w:r>
            <w:r>
              <w:rPr>
                <w:rFonts w:ascii="Courier New" w:hAnsi="Courier New"/>
                <w:color w:val="334155"/>
                <w:sz w:val="20"/>
              </w:rPr>
              <w:t>n', 'nư</w:t>
            </w:r>
            <w:r>
              <w:rPr>
                <w:rFonts w:ascii="Courier New" w:hAnsi="Courier New"/>
                <w:color w:val="334155"/>
                <w:sz w:val="20"/>
              </w:rPr>
              <w:t>ớ</w:t>
            </w:r>
            <w:r>
              <w:rPr>
                <w:rFonts w:ascii="Courier New" w:hAnsi="Courier New"/>
                <w:color w:val="334155"/>
                <w:sz w:val="20"/>
              </w:rPr>
              <w:t>c', 'nhà', 'ti</w:t>
            </w:r>
            <w:r>
              <w:rPr>
                <w:rFonts w:ascii="Courier New" w:hAnsi="Courier New"/>
                <w:color w:val="334155"/>
                <w:sz w:val="20"/>
              </w:rPr>
              <w:t>ề</w:t>
            </w:r>
            <w:r>
              <w:rPr>
                <w:rFonts w:ascii="Courier New" w:hAnsi="Courier New"/>
                <w:color w:val="334155"/>
                <w:sz w:val="20"/>
              </w:rPr>
              <w:t>n nhà', 'xăng', 'y t</w:t>
            </w:r>
            <w:r>
              <w:rPr>
                <w:rFonts w:ascii="Courier New" w:hAnsi="Courier New"/>
                <w:color w:val="334155"/>
                <w:sz w:val="20"/>
              </w:rPr>
              <w:t>ế</w:t>
            </w:r>
            <w:r>
              <w:rPr>
                <w:rFonts w:ascii="Courier New" w:hAnsi="Courier New"/>
                <w:color w:val="334155"/>
                <w:sz w:val="20"/>
              </w:rPr>
              <w:t>', 'thu</w:t>
            </w:r>
            <w:r>
              <w:rPr>
                <w:rFonts w:ascii="Courier New" w:hAnsi="Courier New"/>
                <w:color w:val="334155"/>
                <w:sz w:val="20"/>
              </w:rPr>
              <w:t>ố</w:t>
            </w:r>
            <w:r>
              <w:rPr>
                <w:rFonts w:ascii="Courier New" w:hAnsi="Courier New"/>
                <w:color w:val="334155"/>
                <w:sz w:val="20"/>
              </w:rPr>
              <w:t>c']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wants_keywords = ['shop', 'travel', 'movie', 'cafe', 'game', 'spor</w:t>
            </w:r>
            <w:r>
              <w:rPr>
                <w:rFonts w:ascii="Courier New" w:hAnsi="Courier New"/>
                <w:color w:val="334155"/>
                <w:sz w:val="20"/>
              </w:rPr>
              <w:t>t', 'dining', 'qu</w:t>
            </w:r>
            <w:r>
              <w:rPr>
                <w:rFonts w:ascii="Courier New" w:hAnsi="Courier New"/>
                <w:color w:val="334155"/>
                <w:sz w:val="20"/>
              </w:rPr>
              <w:t>ầ</w:t>
            </w:r>
            <w:r>
              <w:rPr>
                <w:rFonts w:ascii="Courier New" w:hAnsi="Courier New"/>
                <w:color w:val="334155"/>
                <w:sz w:val="20"/>
              </w:rPr>
              <w:t>n áo', 'du l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ch', 'gi</w:t>
            </w:r>
            <w:r>
              <w:rPr>
                <w:rFonts w:ascii="Courier New" w:hAnsi="Courier New"/>
                <w:color w:val="334155"/>
                <w:sz w:val="20"/>
              </w:rPr>
              <w:t>ả</w:t>
            </w:r>
            <w:r>
              <w:rPr>
                <w:rFonts w:ascii="Courier New" w:hAnsi="Courier New"/>
                <w:color w:val="334155"/>
                <w:sz w:val="20"/>
              </w:rPr>
              <w:t>i trí', 'chơi', 'cà phê']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lastRenderedPageBreak/>
              <w:t xml:space="preserve">        for t in transactions: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if t.type == 'expense':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note_lower = (t.note or '').lower()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cat_name_lower = (t.category.name if t.categor</w:t>
            </w:r>
            <w:r>
              <w:rPr>
                <w:rFonts w:ascii="Courier New" w:hAnsi="Courier New"/>
                <w:color w:val="334155"/>
                <w:sz w:val="20"/>
              </w:rPr>
              <w:t>y else '').lower()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is_needs = any(k in note_lower or k in cat_name_lower for k in needs_keywords)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is_wants = any(k in note_lower or k in cat_name_lower for k in wants_keywords)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if is_needs: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needs_sum += float(t.amount)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elif is_wants: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wants_sum += float(t.amount)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else: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# M</w:t>
            </w:r>
            <w:r>
              <w:rPr>
                <w:rFonts w:ascii="Courier New" w:hAnsi="Courier New"/>
                <w:color w:val="334155"/>
                <w:sz w:val="20"/>
              </w:rPr>
              <w:t>ặ</w:t>
            </w:r>
            <w:r>
              <w:rPr>
                <w:rFonts w:ascii="Courier New" w:hAnsi="Courier New"/>
                <w:color w:val="334155"/>
                <w:sz w:val="20"/>
              </w:rPr>
              <w:t>c đ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nh chia 50/50 n</w:t>
            </w:r>
            <w:r>
              <w:rPr>
                <w:rFonts w:ascii="Courier New" w:hAnsi="Courier New"/>
                <w:color w:val="334155"/>
                <w:sz w:val="20"/>
              </w:rPr>
              <w:t>ế</w:t>
            </w:r>
            <w:r>
              <w:rPr>
                <w:rFonts w:ascii="Courier New" w:hAnsi="Courier New"/>
                <w:color w:val="334155"/>
                <w:sz w:val="20"/>
              </w:rPr>
              <w:t>u không có t</w:t>
            </w:r>
            <w:r>
              <w:rPr>
                <w:rFonts w:ascii="Courier New" w:hAnsi="Courier New"/>
                <w:color w:val="334155"/>
                <w:sz w:val="20"/>
              </w:rPr>
              <w:t>ừ</w:t>
            </w:r>
            <w:r>
              <w:rPr>
                <w:rFonts w:ascii="Courier New" w:hAnsi="Courier New"/>
                <w:color w:val="334155"/>
                <w:sz w:val="20"/>
              </w:rPr>
              <w:t xml:space="preserve"> khóa nh</w:t>
            </w:r>
            <w:r>
              <w:rPr>
                <w:rFonts w:ascii="Courier New" w:hAnsi="Courier New"/>
                <w:color w:val="334155"/>
                <w:sz w:val="20"/>
              </w:rPr>
              <w:t>ậ</w:t>
            </w:r>
            <w:r>
              <w:rPr>
                <w:rFonts w:ascii="Courier New" w:hAnsi="Courier New"/>
                <w:color w:val="334155"/>
                <w:sz w:val="20"/>
              </w:rPr>
              <w:t>n d</w:t>
            </w:r>
            <w:r>
              <w:rPr>
                <w:rFonts w:ascii="Courier New" w:hAnsi="Courier New"/>
                <w:color w:val="334155"/>
                <w:sz w:val="20"/>
              </w:rPr>
              <w:t>ạ</w:t>
            </w:r>
            <w:r>
              <w:rPr>
                <w:rFonts w:ascii="Courier New" w:hAnsi="Courier New"/>
                <w:color w:val="334155"/>
                <w:sz w:val="20"/>
              </w:rPr>
              <w:t>ng rõ ràng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        needs_sum += float(t.amount) * 0.6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wants_sum += float(t.amount) * 0.4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# Sinh các l</w:t>
            </w:r>
            <w:r>
              <w:rPr>
                <w:rFonts w:ascii="Courier New" w:hAnsi="Courier New"/>
                <w:color w:val="334155"/>
                <w:sz w:val="20"/>
              </w:rPr>
              <w:t>ờ</w:t>
            </w:r>
            <w:r>
              <w:rPr>
                <w:rFonts w:ascii="Courier New" w:hAnsi="Courier New"/>
                <w:color w:val="334155"/>
                <w:sz w:val="20"/>
              </w:rPr>
              <w:t>i khuyên t</w:t>
            </w:r>
            <w:r>
              <w:rPr>
                <w:rFonts w:ascii="Courier New" w:hAnsi="Courier New"/>
                <w:color w:val="334155"/>
                <w:sz w:val="20"/>
              </w:rPr>
              <w:t>ố</w:t>
            </w:r>
            <w:r>
              <w:rPr>
                <w:rFonts w:ascii="Courier New" w:hAnsi="Courier New"/>
                <w:color w:val="334155"/>
                <w:sz w:val="20"/>
              </w:rPr>
              <w:t>i ưu dòng ti</w:t>
            </w:r>
            <w:r>
              <w:rPr>
                <w:rFonts w:ascii="Courier New" w:hAnsi="Courier New"/>
                <w:color w:val="334155"/>
                <w:sz w:val="20"/>
              </w:rPr>
              <w:t>ề</w:t>
            </w:r>
            <w:r>
              <w:rPr>
                <w:rFonts w:ascii="Courier New" w:hAnsi="Courier New"/>
                <w:color w:val="334155"/>
                <w:sz w:val="20"/>
              </w:rPr>
              <w:t>n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recommendations = []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if income_sum &gt; 0: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needs_pct = (needs</w:t>
            </w:r>
            <w:r>
              <w:rPr>
                <w:rFonts w:ascii="Courier New" w:hAnsi="Courier New"/>
                <w:color w:val="334155"/>
                <w:sz w:val="20"/>
              </w:rPr>
              <w:t>_sum / income_sum) * 100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wants_pct = (wants_sum / income_sum) * 100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savings_actual = balance if balance &gt; 0 else 0.0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savings_pct = (savings_actual / income_sum) * 100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if balance &gt; 0: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recommendations.append({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'message': f"Excellent budgeting! Your spending matches the 50/30/20 rule (Needs: {needs_pct:.1f}%, Wants: {wants_pct:.1f}%, Savings: {savings_pct:.1f}%). Move your surplus of ${balance:.2f} into automated i</w:t>
            </w:r>
            <w:r>
              <w:rPr>
                <w:rFonts w:ascii="Courier New" w:hAnsi="Courier New"/>
                <w:color w:val="334155"/>
                <w:sz w:val="20"/>
              </w:rPr>
              <w:t>nvestments.",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'potential_savings': round(balance, 2)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})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else: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needs_target = income_sum * 0.5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wants_target = income_sum * 0.3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needs_excess = ne</w:t>
            </w:r>
            <w:r>
              <w:rPr>
                <w:rFonts w:ascii="Courier New" w:hAnsi="Courier New"/>
                <w:color w:val="334155"/>
                <w:sz w:val="20"/>
              </w:rPr>
              <w:t>eds_sum - needs_target if needs_sum &gt; needs_target else 0.0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wants_excess = wants_sum - wants_target if wants_sum &gt; wants_target else 0.0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if wants_excess &gt; 0: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recommendations.append({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                'message': f"CRITICAL: Reduce lifestyle spending by ${wants_excess:.2f} to hit the 30% target (${wants_target:.2f}). Cut down </w:t>
            </w:r>
            <w:r>
              <w:rPr>
                <w:rFonts w:ascii="Courier New" w:hAnsi="Courier New"/>
                <w:color w:val="334155"/>
                <w:sz w:val="20"/>
              </w:rPr>
              <w:lastRenderedPageBreak/>
              <w:t>on optional categories like dining or shopping.",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    'potential_savings': round(wants_exc</w:t>
            </w:r>
            <w:r>
              <w:rPr>
                <w:rFonts w:ascii="Courier New" w:hAnsi="Courier New"/>
                <w:color w:val="334155"/>
                <w:sz w:val="20"/>
              </w:rPr>
              <w:t>ess, 2)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})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if needs_excess &gt; 0: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recommendations.append({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    'message': f"WARNING: Your essential spending exceeds the 50% threshold by ${needs_excess:.2f}. We highly advise review</w:t>
            </w:r>
            <w:r>
              <w:rPr>
                <w:rFonts w:ascii="Courier New" w:hAnsi="Courier New"/>
                <w:color w:val="334155"/>
                <w:sz w:val="20"/>
              </w:rPr>
              <w:t>ing recurring subscription or rental bills.",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    'potential_savings': round(needs_excess, 2)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})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savings_target = income_sum * 0.2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recommendations.append({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     'message': f"Secure a recommended 20% savings cushion (${savings_target:.2f}/month) by applying these budget cuts immediately.",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'potential_savings': round(savings_target, 2)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})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else: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recomme</w:t>
            </w:r>
            <w:r>
              <w:rPr>
                <w:rFonts w:ascii="Courier New" w:hAnsi="Courier New"/>
                <w:color w:val="334155"/>
                <w:sz w:val="20"/>
              </w:rPr>
              <w:t>ndations.append({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'message': "No active income recorded this month. Focus on registering your salary or primary revenue streams to initiate analysis.",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'potential_savings': 0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})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# L</w:t>
            </w:r>
            <w:r>
              <w:rPr>
                <w:rFonts w:ascii="Courier New" w:hAnsi="Courier New"/>
                <w:color w:val="334155"/>
                <w:sz w:val="20"/>
              </w:rPr>
              <w:t>ọ</w:t>
            </w:r>
            <w:r>
              <w:rPr>
                <w:rFonts w:ascii="Courier New" w:hAnsi="Courier New"/>
                <w:color w:val="334155"/>
                <w:sz w:val="20"/>
              </w:rPr>
              <w:t>c giao d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ch b</w:t>
            </w:r>
            <w:r>
              <w:rPr>
                <w:rFonts w:ascii="Courier New" w:hAnsi="Courier New"/>
                <w:color w:val="334155"/>
                <w:sz w:val="20"/>
              </w:rPr>
              <w:t>ấ</w:t>
            </w:r>
            <w:r>
              <w:rPr>
                <w:rFonts w:ascii="Courier New" w:hAnsi="Courier New"/>
                <w:color w:val="334155"/>
                <w:sz w:val="20"/>
              </w:rPr>
              <w:t>t thư</w:t>
            </w:r>
            <w:r>
              <w:rPr>
                <w:rFonts w:ascii="Courier New" w:hAnsi="Courier New"/>
                <w:color w:val="334155"/>
                <w:sz w:val="20"/>
              </w:rPr>
              <w:t>ờ</w:t>
            </w:r>
            <w:r>
              <w:rPr>
                <w:rFonts w:ascii="Courier New" w:hAnsi="Courier New"/>
                <w:color w:val="334155"/>
                <w:sz w:val="20"/>
              </w:rPr>
              <w:t>ng trong l</w:t>
            </w:r>
            <w:r>
              <w:rPr>
                <w:rFonts w:ascii="Courier New" w:hAnsi="Courier New"/>
                <w:color w:val="334155"/>
                <w:sz w:val="20"/>
              </w:rPr>
              <w:t>ị</w:t>
            </w:r>
            <w:r>
              <w:rPr>
                <w:rFonts w:ascii="Courier New" w:hAnsi="Courier New"/>
                <w:color w:val="334155"/>
                <w:sz w:val="20"/>
              </w:rPr>
              <w:t>ch s</w:t>
            </w:r>
            <w:r>
              <w:rPr>
                <w:rFonts w:ascii="Courier New" w:hAnsi="Courier New"/>
                <w:color w:val="334155"/>
                <w:sz w:val="20"/>
              </w:rPr>
              <w:t>ử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all_expenses = Transaction.query.filter_by(user_id=user_id, type='expense').all()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anomalies = []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if len(all_expenses) &gt;= 3: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df = pd.DataFrame([{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'id': e.id,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'am</w:t>
            </w:r>
            <w:r>
              <w:rPr>
                <w:rFonts w:ascii="Courier New" w:hAnsi="Courier New"/>
                <w:color w:val="334155"/>
                <w:sz w:val="20"/>
              </w:rPr>
              <w:t>ount': float(e.amount),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'date': pd.to_datetime(e.date),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'category_name': e.category.name if e.category else 'Other'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} for e in all_expenses])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mean_val = float(df['amount'].mean())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 std_val = float(df['amount'].std())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if std_val &gt; 0: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threshold = mean_val + (1.8 * std_val)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anomaly_rows = df[df['amount'] &gt; threshold]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for _, r in anomaly_rows.i</w:t>
            </w:r>
            <w:r>
              <w:rPr>
                <w:rFonts w:ascii="Courier New" w:hAnsi="Courier New"/>
                <w:color w:val="334155"/>
                <w:sz w:val="20"/>
              </w:rPr>
              <w:t>terrows():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anomalies.append({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    'date': r['date'].strftime('%Y-%m-%d'),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    'category': r['category_name'],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    'amount': round(r['amount'], 2),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    'reas</w:t>
            </w:r>
            <w:r>
              <w:rPr>
                <w:rFonts w:ascii="Courier New" w:hAnsi="Courier New"/>
                <w:color w:val="334155"/>
                <w:sz w:val="20"/>
              </w:rPr>
              <w:t>on': f"Spent ${r['amount']:.2f} which exceeds 1.8x std deviation limit (${threshold:.2f})"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lastRenderedPageBreak/>
              <w:t xml:space="preserve">                    })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 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return 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'recommendations': recommendations,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'anomalies': anomalies,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'summary</w:t>
            </w:r>
            <w:r>
              <w:rPr>
                <w:rFonts w:ascii="Courier New" w:hAnsi="Courier New"/>
                <w:color w:val="334155"/>
                <w:sz w:val="20"/>
              </w:rPr>
              <w:t>': 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'income': round(income_sum, 2),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'expense': round(expense_sum, 2),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'balance': round(balance, 2)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}</w:t>
            </w:r>
          </w:p>
        </w:tc>
      </w:tr>
    </w:tbl>
    <w:p w14:paraId="17A42724" w14:textId="77777777" w:rsidR="00961365" w:rsidRDefault="00961365">
      <w:pPr>
        <w:spacing w:before="120" w:after="120" w:line="240" w:lineRule="auto"/>
      </w:pPr>
    </w:p>
    <w:p w14:paraId="0F7E5BC2" w14:textId="77777777" w:rsidR="00961365" w:rsidRDefault="005350AB">
      <w:pPr>
        <w:pStyle w:val="Heading1"/>
        <w:spacing w:after="240"/>
      </w:pPr>
      <w:bookmarkStart w:id="38" w:name="phu_luc_b"/>
      <w:r>
        <w:rPr>
          <w:rFonts w:ascii="Times New Roman" w:hAnsi="Times New Roman"/>
          <w:color w:val="0F172A"/>
          <w:sz w:val="32"/>
        </w:rPr>
        <w:t>PH</w:t>
      </w:r>
      <w:r>
        <w:rPr>
          <w:rFonts w:ascii="Times New Roman" w:hAnsi="Times New Roman"/>
          <w:color w:val="0F172A"/>
          <w:sz w:val="32"/>
        </w:rPr>
        <w:t>Ụ</w:t>
      </w:r>
      <w:r>
        <w:rPr>
          <w:rFonts w:ascii="Times New Roman" w:hAnsi="Times New Roman"/>
          <w:color w:val="0F172A"/>
          <w:sz w:val="32"/>
        </w:rPr>
        <w:t xml:space="preserve"> L</w:t>
      </w:r>
      <w:r>
        <w:rPr>
          <w:rFonts w:ascii="Times New Roman" w:hAnsi="Times New Roman"/>
          <w:color w:val="0F172A"/>
          <w:sz w:val="32"/>
        </w:rPr>
        <w:t>Ụ</w:t>
      </w:r>
      <w:r>
        <w:rPr>
          <w:rFonts w:ascii="Times New Roman" w:hAnsi="Times New Roman"/>
          <w:color w:val="0F172A"/>
          <w:sz w:val="32"/>
        </w:rPr>
        <w:t>C B: MÃ NGU</w:t>
      </w:r>
      <w:r>
        <w:rPr>
          <w:rFonts w:ascii="Times New Roman" w:hAnsi="Times New Roman"/>
          <w:color w:val="0F172A"/>
          <w:sz w:val="32"/>
        </w:rPr>
        <w:t>Ồ</w:t>
      </w:r>
      <w:r>
        <w:rPr>
          <w:rFonts w:ascii="Times New Roman" w:hAnsi="Times New Roman"/>
          <w:color w:val="0F172A"/>
          <w:sz w:val="32"/>
        </w:rPr>
        <w:t>N GIAO DI</w:t>
      </w:r>
      <w:r>
        <w:rPr>
          <w:rFonts w:ascii="Times New Roman" w:hAnsi="Times New Roman"/>
          <w:color w:val="0F172A"/>
          <w:sz w:val="32"/>
        </w:rPr>
        <w:t>Ệ</w:t>
      </w:r>
      <w:r>
        <w:rPr>
          <w:rFonts w:ascii="Times New Roman" w:hAnsi="Times New Roman"/>
          <w:color w:val="0F172A"/>
          <w:sz w:val="32"/>
        </w:rPr>
        <w:t>N KHUNG CHÍNH REACT</w:t>
      </w:r>
      <w:bookmarkEnd w:id="38"/>
    </w:p>
    <w:p w14:paraId="7D92E67B" w14:textId="77777777" w:rsidR="00961365" w:rsidRDefault="005350AB">
      <w:pPr>
        <w:spacing w:after="120" w:line="360" w:lineRule="auto"/>
        <w:jc w:val="both"/>
      </w:pPr>
      <w:r>
        <w:rPr>
          <w:rFonts w:ascii="Times New Roman" w:hAnsi="Times New Roman"/>
          <w:color w:val="1E293B"/>
          <w:sz w:val="26"/>
        </w:rPr>
        <w:t>Mã ngu</w:t>
      </w:r>
      <w:r>
        <w:rPr>
          <w:rFonts w:ascii="Times New Roman" w:hAnsi="Times New Roman"/>
          <w:color w:val="1E293B"/>
          <w:sz w:val="26"/>
        </w:rPr>
        <w:t>ồ</w:t>
      </w:r>
      <w:r>
        <w:rPr>
          <w:rFonts w:ascii="Times New Roman" w:hAnsi="Times New Roman"/>
          <w:color w:val="1E293B"/>
          <w:sz w:val="26"/>
        </w:rPr>
        <w:t>n đ</w:t>
      </w:r>
      <w:r>
        <w:rPr>
          <w:rFonts w:ascii="Times New Roman" w:hAnsi="Times New Roman"/>
          <w:color w:val="1E293B"/>
          <w:sz w:val="26"/>
        </w:rPr>
        <w:t>ầ</w:t>
      </w:r>
      <w:r>
        <w:rPr>
          <w:rFonts w:ascii="Times New Roman" w:hAnsi="Times New Roman"/>
          <w:color w:val="1E293B"/>
          <w:sz w:val="26"/>
        </w:rPr>
        <w:t>y đ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 c</w:t>
      </w:r>
      <w:r>
        <w:rPr>
          <w:rFonts w:ascii="Times New Roman" w:hAnsi="Times New Roman"/>
          <w:color w:val="1E293B"/>
          <w:sz w:val="26"/>
        </w:rPr>
        <w:t>ủ</w:t>
      </w:r>
      <w:r>
        <w:rPr>
          <w:rFonts w:ascii="Times New Roman" w:hAnsi="Times New Roman"/>
          <w:color w:val="1E293B"/>
          <w:sz w:val="26"/>
        </w:rPr>
        <w:t xml:space="preserve">a </w:t>
      </w:r>
      <w:r>
        <w:rPr>
          <w:rFonts w:ascii="Times New Roman" w:hAnsi="Times New Roman"/>
          <w:color w:val="1E293B"/>
          <w:sz w:val="26"/>
        </w:rPr>
        <w:t>Component Khung chính đi</w:t>
      </w:r>
      <w:r>
        <w:rPr>
          <w:rFonts w:ascii="Times New Roman" w:hAnsi="Times New Roman"/>
          <w:color w:val="1E293B"/>
          <w:sz w:val="26"/>
        </w:rPr>
        <w:t>ề</w:t>
      </w:r>
      <w:r>
        <w:rPr>
          <w:rFonts w:ascii="Times New Roman" w:hAnsi="Times New Roman"/>
          <w:color w:val="1E293B"/>
          <w:sz w:val="26"/>
        </w:rPr>
        <w:t>u hư</w:t>
      </w:r>
      <w:r>
        <w:rPr>
          <w:rFonts w:ascii="Times New Roman" w:hAnsi="Times New Roman"/>
          <w:color w:val="1E293B"/>
          <w:sz w:val="26"/>
        </w:rPr>
        <w:t>ớ</w:t>
      </w:r>
      <w:r>
        <w:rPr>
          <w:rFonts w:ascii="Times New Roman" w:hAnsi="Times New Roman"/>
          <w:color w:val="1E293B"/>
          <w:sz w:val="26"/>
        </w:rPr>
        <w:t>ng Layout (`components/Layout.js`):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961365" w14:paraId="47BEAEDE" w14:textId="77777777">
        <w:trPr>
          <w:jc w:val="center"/>
        </w:trPr>
        <w:tc>
          <w:tcPr>
            <w:tcW w:w="9405" w:type="dxa"/>
            <w:tcBorders>
              <w:top w:val="single" w:sz="2" w:space="0" w:color="E2E8F0"/>
              <w:left w:val="single" w:sz="12" w:space="0" w:color="6366F1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A1080E" w14:textId="77777777" w:rsidR="00961365" w:rsidRDefault="005350AB">
            <w:pPr>
              <w:spacing w:after="0"/>
            </w:pPr>
            <w:r>
              <w:rPr>
                <w:rFonts w:ascii="Courier New" w:hAnsi="Courier New"/>
                <w:color w:val="334155"/>
                <w:sz w:val="20"/>
              </w:rPr>
              <w:t>import React, { useState } from 'react';</w:t>
            </w:r>
            <w:r>
              <w:rPr>
                <w:rFonts w:ascii="Courier New" w:hAnsi="Courier New"/>
                <w:color w:val="334155"/>
                <w:sz w:val="20"/>
              </w:rPr>
              <w:br/>
              <w:t>import { Outlet, useNavigate, NavLink } from 'react-router-dom';</w:t>
            </w:r>
            <w:r>
              <w:rPr>
                <w:rFonts w:ascii="Courier New" w:hAnsi="Courier New"/>
                <w:color w:val="334155"/>
                <w:sz w:val="20"/>
              </w:rPr>
              <w:br/>
              <w:t>import { useAuth } from '../contexts/AuthContext';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import {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FaTachometerAlt,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F</w:t>
            </w:r>
            <w:r>
              <w:rPr>
                <w:rFonts w:ascii="Courier New" w:hAnsi="Courier New"/>
                <w:color w:val="334155"/>
                <w:sz w:val="20"/>
              </w:rPr>
              <w:t xml:space="preserve">aMoneyBillWave,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FaPiggyBank,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FaChartLine,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FaRobot, 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FaSignOutAlt,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FaBars,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FaTimes</w:t>
            </w:r>
            <w:r>
              <w:rPr>
                <w:rFonts w:ascii="Courier New" w:hAnsi="Courier New"/>
                <w:color w:val="334155"/>
                <w:sz w:val="20"/>
              </w:rPr>
              <w:br/>
              <w:t>} from 'react-icons/fa';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const Layout = () =&gt; 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const { user, logout } = useAuth();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const navigate = useNavigate();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const [sidebarOpen, setSidebarOpen] </w:t>
            </w:r>
            <w:r>
              <w:rPr>
                <w:rFonts w:ascii="Courier New" w:hAnsi="Courier New"/>
                <w:color w:val="334155"/>
                <w:sz w:val="20"/>
              </w:rPr>
              <w:t>= useState(false);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const handleLogout = () =&gt; 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logout();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navigate('/login');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};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const menuItems = [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{ path: '/dashboard', icon: FaTachometerAlt, label: 'Dashboard' },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{ path: '/transactions', icon: FaMoneyBillWave, label: 'Transact</w:t>
            </w:r>
            <w:r>
              <w:rPr>
                <w:rFonts w:ascii="Courier New" w:hAnsi="Courier New"/>
                <w:color w:val="334155"/>
                <w:sz w:val="20"/>
              </w:rPr>
              <w:t>ions' },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lastRenderedPageBreak/>
              <w:t xml:space="preserve">    { path: '/budgets', icon: FaPiggyBank, label: 'Budgets' },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{ path: '/reports', icon: FaChartLine, label: 'Reports' },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{ path: '/ai', icon: FaRobot, label: 'AI Insights' },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];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return (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&lt;div className="flex h-screen bg-gray-900"</w:t>
            </w:r>
            <w:r>
              <w:rPr>
                <w:rFonts w:ascii="Courier New" w:hAnsi="Courier New"/>
                <w:color w:val="334155"/>
                <w:sz w:val="20"/>
              </w:rPr>
              <w:t>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{/* Mobile sidebar toggle */}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&lt;button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className="lg:hidden fixed top-4 left-4 z-20 p-2 bg-gray-800 rounded-lg text-white"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onClick={() =&gt; setSidebarOpen(!sidebarOpen)}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{sidebarOpen ? &lt;FaTimes /&gt; : &lt;FaBars /&gt;}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&lt;/button&gt;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{/* Sidebar */}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&lt;div className={`fixed lg:relative z-10 w-64 bg-gray-800 h-full transition-transform duration-300 ${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sidebarOpen ? 'translate-x-0' : '-translate-x-full lg:translate-x-0'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}`}&gt;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&lt;div className="</w:t>
            </w:r>
            <w:r>
              <w:rPr>
                <w:rFonts w:ascii="Courier New" w:hAnsi="Courier New"/>
                <w:color w:val="334155"/>
                <w:sz w:val="20"/>
              </w:rPr>
              <w:t>p-6"&gt;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&lt;h2 className="text-2xl font-bold text-white mb-2"&gt;Expense Tracker&lt;/h2&gt;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&lt;p className="text-gray-400 text-sm"&gt;User: {user?.name}&lt;/p&gt;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&lt;/div&gt;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&lt;nav className="flex-1 px-4 space-y-2"&gt;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{menuItems.map((item) =&gt; </w:t>
            </w:r>
            <w:r>
              <w:rPr>
                <w:rFonts w:ascii="Courier New" w:hAnsi="Courier New"/>
                <w:color w:val="334155"/>
                <w:sz w:val="20"/>
              </w:rPr>
              <w:t>(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&lt;NavLink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key={item.path}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to={item.path}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className={({ isActive }) =&gt;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`flex items-center gap-3 px-6 py-3 text-gray-300 hover:bg-gray-700 transition-colors ${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  isActive </w:t>
            </w:r>
            <w:r>
              <w:rPr>
                <w:rFonts w:ascii="Courier New" w:hAnsi="Courier New"/>
                <w:color w:val="334155"/>
                <w:sz w:val="20"/>
              </w:rPr>
              <w:t>? 'bg-gray-700 text-blue-400 border-r-4 border-blue-400' : ''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  }`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onClick={() =&gt; setSidebarOpen(false)}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&lt;item.icon /&gt;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  &lt;span&gt;{item.label}&lt;/span&gt;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&lt;/NavLink&gt;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</w:t>
            </w:r>
            <w:r>
              <w:rPr>
                <w:rFonts w:ascii="Courier New" w:hAnsi="Courier New"/>
                <w:color w:val="334155"/>
                <w:sz w:val="20"/>
              </w:rPr>
              <w:t xml:space="preserve">        ))}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&lt;button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onClick={handleLogout}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className="w-full flex items-center gap-3 px-6 py-3 text-gray-300 hover:bg-gray-700 transition-colors mt-8"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lastRenderedPageBreak/>
              <w:t xml:space="preserve">          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&lt;FaSignOutAlt /&gt;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  &lt;span&gt;Logout&lt;/spa</w:t>
            </w:r>
            <w:r>
              <w:rPr>
                <w:rFonts w:ascii="Courier New" w:hAnsi="Courier New"/>
                <w:color w:val="334155"/>
                <w:sz w:val="20"/>
              </w:rPr>
              <w:t>n&gt;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&lt;/button&gt;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&lt;/nav&gt;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&lt;/div&gt;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{/* Main content */}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&lt;div className="flex-1 overflow-auto"&gt;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&lt;div className="p-6 lg:p-8"&gt;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  &lt;Outlet /&gt;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  &lt;/div&gt;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  &lt;/div&gt;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  &lt;/div&gt;</w:t>
            </w:r>
            <w:r>
              <w:rPr>
                <w:rFonts w:ascii="Courier New" w:hAnsi="Courier New"/>
                <w:color w:val="334155"/>
                <w:sz w:val="20"/>
              </w:rPr>
              <w:br/>
              <w:t xml:space="preserve">  );</w:t>
            </w:r>
            <w:r>
              <w:rPr>
                <w:rFonts w:ascii="Courier New" w:hAnsi="Courier New"/>
                <w:color w:val="334155"/>
                <w:sz w:val="20"/>
              </w:rPr>
              <w:br/>
              <w:t>};</w:t>
            </w:r>
            <w:r>
              <w:rPr>
                <w:rFonts w:ascii="Courier New" w:hAnsi="Courier New"/>
                <w:color w:val="334155"/>
                <w:sz w:val="20"/>
              </w:rPr>
              <w:br/>
            </w:r>
            <w:r>
              <w:rPr>
                <w:rFonts w:ascii="Courier New" w:hAnsi="Courier New"/>
                <w:color w:val="334155"/>
                <w:sz w:val="20"/>
              </w:rPr>
              <w:br/>
              <w:t>export default Layout;</w:t>
            </w:r>
          </w:p>
        </w:tc>
      </w:tr>
    </w:tbl>
    <w:p w14:paraId="794753CF" w14:textId="77777777" w:rsidR="00961365" w:rsidRDefault="00961365">
      <w:pPr>
        <w:spacing w:before="120" w:after="120" w:line="240" w:lineRule="auto"/>
      </w:pPr>
    </w:p>
    <w:sectPr w:rsidR="00961365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0AB"/>
    <w:rsid w:val="009613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F7314"/>
  <w14:defaultImageDpi w14:val="300"/>
  <w15:docId w15:val="{4E363CC1-F463-4B2B-AF4B-E95C25B7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7905</Words>
  <Characters>45061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Đình Long Nguyễn</cp:lastModifiedBy>
  <cp:revision>3</cp:revision>
  <dcterms:created xsi:type="dcterms:W3CDTF">2013-12-23T23:15:00Z</dcterms:created>
  <dcterms:modified xsi:type="dcterms:W3CDTF">2026-05-22T13:19:00Z</dcterms:modified>
  <cp:category/>
</cp:coreProperties>
</file>